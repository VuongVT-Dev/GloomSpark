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pPr>
      <w:r>
        <w:rPr>
          <w:rFonts w:ascii="Calibri" w:hAnsi="Calibri"/>
          <w:b/>
          <w:color w:val="1E1B4B"/>
          <w:sz w:val="44"/>
        </w:rPr>
        <w:t>TÀI LIỆU ĐẶC TẢ THIẾT KẾ GAME — GAME DESIGN DOCUMENT (GDD)</w:t>
      </w:r>
    </w:p>
    <w:p>
      <w:pPr>
        <w:spacing w:before="0" w:after="120" w:line="276" w:lineRule="auto"/>
      </w:pPr>
      <w:r>
        <w:rPr>
          <w:rFonts w:ascii="Calibri" w:hAnsi="Calibri"/>
          <w:b/>
          <w:color w:val="1E293B"/>
          <w:sz w:val="22"/>
        </w:rPr>
        <w:t>Dự án:</w:t>
      </w:r>
      <w:r>
        <w:rPr>
          <w:rFonts w:ascii="Calibri" w:hAnsi="Calibri"/>
          <w:color w:val="1E293B"/>
          <w:sz w:val="22"/>
        </w:rPr>
        <w:t xml:space="preserve"> GloomSpark</w:t>
      </w:r>
    </w:p>
    <w:p>
      <w:pPr>
        <w:spacing w:before="0" w:after="120" w:line="276" w:lineRule="auto"/>
      </w:pPr>
      <w:r>
        <w:rPr>
          <w:rFonts w:ascii="Calibri" w:hAnsi="Calibri"/>
          <w:b/>
          <w:color w:val="1E293B"/>
          <w:sz w:val="22"/>
        </w:rPr>
        <w:t>Nhánh phân tích:</w:t>
      </w:r>
      <w:r>
        <w:rPr>
          <w:rFonts w:ascii="Calibri" w:hAnsi="Calibri"/>
          <w:color w:val="1E293B"/>
          <w:sz w:val="22"/>
        </w:rPr>
        <w:t xml:space="preserve"> </w:t>
      </w:r>
      <w:hyperlink r:id="rId9">
        <w:r>
          <w:rPr>
            <w:rFonts w:ascii="Calibri" w:hAnsi="Calibri"/>
            <w:b/>
            <w:color w:val="0284C7"/>
            <w:u w:val="single"/>
            <w:sz w:val="22"/>
            <w:szCs w:val="22"/>
          </w:rPr>
          <w:t>feat/phase1-core-loop-vuongvt</w:t>
        </w:r>
      </w:hyperlink>
    </w:p>
    <w:p>
      <w:pPr>
        <w:spacing w:before="0" w:after="120" w:line="276" w:lineRule="auto"/>
      </w:pPr>
      <w:r>
        <w:rPr>
          <w:rFonts w:ascii="Calibri" w:hAnsi="Calibri"/>
          <w:b/>
          <w:color w:val="1E293B"/>
          <w:sz w:val="22"/>
        </w:rPr>
        <w:t>Kho lưu trữ mã nguồn:</w:t>
      </w:r>
      <w:r>
        <w:rPr>
          <w:rFonts w:ascii="Calibri" w:hAnsi="Calibri"/>
          <w:color w:val="1E293B"/>
          <w:sz w:val="22"/>
        </w:rPr>
        <w:t xml:space="preserve"> </w:t>
      </w:r>
      <w:hyperlink r:id="rId10">
        <w:r>
          <w:rPr>
            <w:rFonts w:ascii="Calibri" w:hAnsi="Calibri"/>
            <w:b/>
            <w:color w:val="0284C7"/>
            <w:u w:val="single"/>
            <w:sz w:val="22"/>
            <w:szCs w:val="22"/>
          </w:rPr>
          <w:t>VuongVT-Dev/GloomSpark</w:t>
        </w:r>
      </w:hyperlink>
    </w:p>
    <w:p>
      <w:pPr>
        <w:spacing w:before="0" w:after="120" w:line="276" w:lineRule="auto"/>
      </w:pPr>
      <w:r>
        <w:rPr>
          <w:rFonts w:ascii="Calibri" w:hAnsi="Calibri"/>
          <w:b/>
          <w:color w:val="1E293B"/>
          <w:sz w:val="22"/>
        </w:rPr>
        <w:t>Phiên bản tài liệu:</w:t>
      </w:r>
      <w:r>
        <w:rPr>
          <w:rFonts w:ascii="Calibri" w:hAnsi="Calibri"/>
          <w:color w:val="1E293B"/>
          <w:sz w:val="22"/>
        </w:rPr>
        <w:t xml:space="preserve"> 1.0 (Phase 1 Core Loop &amp; Đặc tả mở rộng Phase 2–4)</w:t>
      </w:r>
    </w:p>
    <w:p>
      <w:pPr>
        <w:keepNext/>
        <w:spacing w:before="320" w:after="120"/>
        <w:pBdr>
          <w:bottom w:val="single" w:sz="6" w:space="4" w:color="1E1B4B"/>
        </w:pBdr>
      </w:pPr>
      <w:r>
        <w:rPr>
          <w:rFonts w:ascii="Calibri" w:hAnsi="Calibri"/>
          <w:b/>
          <w:color w:val="1E1B4B"/>
          <w:sz w:val="32"/>
        </w:rPr>
        <w:t>1. Thông tin dự án</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4680"/>
        <w:gridCol w:w="4680"/>
      </w:tblGrid>
      <w:tr>
        <w:trPr>
          <w:tblHeader/>
          <w:cantSplit/>
        </w:trPr>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Hạng mục</w:t>
            </w:r>
          </w:p>
        </w:tc>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Chi tiết đặc tả</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Tên dự án</w:t>
            </w:r>
          </w:p>
        </w:tc>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GloomSpark</w:t>
            </w:r>
          </w:p>
        </w:tc>
      </w:tr>
      <w:tr>
        <w:trPr>
          <w:cantSplit/>
        </w:trPr>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Thể loại (Genre)</w:t>
            </w:r>
          </w:p>
        </w:tc>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2D Top-Down Action Rogue-lite / Bullet Heaven / Horde Survival (lấy cảm hứng từ </w:t>
            </w:r>
            <w:r>
              <w:rPr>
                <w:rFonts w:ascii="Calibri" w:hAnsi="Calibri"/>
                <w:i/>
                <w:color w:val="1E293B"/>
                <w:sz w:val="20"/>
              </w:rPr>
              <w:t>Vampire Survivors</w:t>
            </w:r>
            <w:r>
              <w:rPr>
                <w:rFonts w:ascii="Calibri" w:hAnsi="Calibri"/>
                <w:color w:val="1E293B"/>
                <w:sz w:val="20"/>
              </w:rPr>
              <w:t>)</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Nền tảng (Platform)</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Web Browser (PC Desktop / Laptop hỗ trợ HTML5 Canvas 2D)</w:t>
            </w:r>
          </w:p>
        </w:tc>
      </w:tr>
      <w:tr>
        <w:trPr>
          <w:cantSplit/>
        </w:trPr>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Công nghệ &amp; Engine</w:t>
            </w:r>
          </w:p>
        </w:tc>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Custom 2D HTML5 Canvas Game Engine viết bằng TypeScript (</w:t>
            </w:r>
            <w:r>
              <w:rPr>
                <w:rFonts w:ascii="Consolas" w:hAnsi="Consolas"/>
                <w:b/>
                <w:color w:val="0F172A"/>
                <w:sz w:val="20"/>
              </w:rPr>
              <w:t>~6.0.2</w:t>
            </w:r>
            <w:r>
              <w:rPr>
                <w:rFonts w:ascii="Calibri" w:hAnsi="Calibri"/>
                <w:color w:val="1E293B"/>
                <w:sz w:val="20"/>
              </w:rPr>
              <w:t>), kết hợp tầng giao diện React 19 (</w:t>
            </w:r>
            <w:r>
              <w:rPr>
                <w:rFonts w:ascii="Consolas" w:hAnsi="Consolas"/>
                <w:b/>
                <w:color w:val="0F172A"/>
                <w:sz w:val="20"/>
              </w:rPr>
              <w:t>^19.2.8</w:t>
            </w:r>
            <w:r>
              <w:rPr>
                <w:rFonts w:ascii="Calibri" w:hAnsi="Calibri"/>
                <w:color w:val="1E293B"/>
                <w:sz w:val="20"/>
              </w:rPr>
              <w:t>) và bundler Vite (</w:t>
            </w:r>
            <w:r>
              <w:rPr>
                <w:rFonts w:ascii="Consolas" w:hAnsi="Consolas"/>
                <w:b/>
                <w:color w:val="0F172A"/>
                <w:sz w:val="20"/>
              </w:rPr>
              <w:t>^8.3.0</w:t>
            </w:r>
            <w:r>
              <w:rPr>
                <w:rFonts w:ascii="Calibri" w:hAnsi="Calibri"/>
                <w:color w:val="1E293B"/>
                <w:sz w:val="20"/>
              </w:rPr>
              <w:t xml:space="preserve">) theo cấu hình tại </w:t>
            </w:r>
            <w:hyperlink r:id="rId11">
              <w:r>
                <w:rPr>
                  <w:rFonts w:ascii="Calibri" w:hAnsi="Calibri"/>
                  <w:b/>
                  <w:color w:val="0284C7"/>
                  <w:u w:val="single"/>
                  <w:sz w:val="20"/>
                  <w:szCs w:val="20"/>
                </w:rPr>
                <w:t>package.json</w:t>
              </w:r>
            </w:hyperlink>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Góc nhìn (Camera View)</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Top-down 2D trực diện (Orthographic 2D), camera bám sát nhân vật chính trong không gian bản đồ giới hạn 3200 × 3200 px (</w:t>
            </w:r>
            <w:hyperlink r:id="rId12">
              <w:r>
                <w:rPr>
                  <w:rFonts w:ascii="Calibri" w:hAnsi="Calibri"/>
                  <w:b/>
                  <w:color w:val="0284C7"/>
                  <w:u w:val="single"/>
                  <w:sz w:val="20"/>
                  <w:szCs w:val="20"/>
                </w:rPr>
                <w:t>Camera.ts</w:t>
              </w:r>
            </w:hyperlink>
            <w:r>
              <w:rPr>
                <w:rFonts w:ascii="Calibri" w:hAnsi="Calibri"/>
                <w:color w:val="1E293B"/>
                <w:sz w:val="20"/>
              </w:rPr>
              <w:t>)</w:t>
            </w:r>
          </w:p>
        </w:tc>
      </w:tr>
      <w:tr>
        <w:trPr>
          <w:cantSplit/>
        </w:trPr>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Trạng thái hiện tại</w:t>
            </w:r>
          </w:p>
        </w:tc>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Hoàn thành </w:t>
            </w:r>
            <w:r>
              <w:rPr>
                <w:rFonts w:ascii="Calibri" w:hAnsi="Calibri"/>
                <w:b/>
                <w:color w:val="1E293B"/>
                <w:sz w:val="20"/>
              </w:rPr>
              <w:t>Phase 1: Core Loop</w:t>
            </w:r>
            <w:r>
              <w:rPr>
                <w:rFonts w:ascii="Calibri" w:hAnsi="Calibri"/>
                <w:color w:val="1E293B"/>
                <w:sz w:val="20"/>
              </w:rPr>
              <w:t xml:space="preserve"> trên nhánh </w:t>
            </w:r>
            <w:hyperlink r:id="rId9">
              <w:r>
                <w:rPr>
                  <w:rFonts w:ascii="Calibri" w:hAnsi="Calibri"/>
                  <w:b/>
                  <w:color w:val="0284C7"/>
                  <w:u w:val="single"/>
                  <w:sz w:val="20"/>
                  <w:szCs w:val="20"/>
                </w:rPr>
                <w:t>feat/phase1-core-loop-vuongvt</w:t>
              </w:r>
            </w:hyperlink>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Định hướng phát triển</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Mở rộng từ vòng lặp sinh tồn cốt lõi (Phase 1) sang hệ thống trang bị, chế tạo, NPC trại trú ẩn (Sanctuary Hub), nhiệm vụ và tiến trình meta-progression (Phase 2–4)</w:t>
            </w:r>
          </w:p>
        </w:tc>
      </w:tr>
    </w:tbl>
    <w:p>
      <w:pPr>
        <w:keepNext/>
        <w:spacing w:before="320" w:after="120"/>
        <w:pBdr>
          <w:bottom w:val="single" w:sz="6" w:space="4" w:color="1E1B4B"/>
        </w:pBdr>
      </w:pPr>
      <w:r>
        <w:rPr>
          <w:rFonts w:ascii="Calibri" w:hAnsi="Calibri"/>
          <w:b/>
          <w:color w:val="1E1B4B"/>
          <w:sz w:val="32"/>
        </w:rPr>
        <w:t>2. Giới thiệu</w:t>
      </w:r>
    </w:p>
    <w:p>
      <w:pPr>
        <w:spacing w:before="0" w:after="120" w:line="276" w:lineRule="auto"/>
      </w:pPr>
      <w:r>
        <w:rPr>
          <w:rFonts w:ascii="Calibri" w:hAnsi="Calibri"/>
          <w:b/>
          <w:color w:val="1E293B"/>
          <w:sz w:val="22"/>
        </w:rPr>
        <w:t>GloomSpark</w:t>
      </w:r>
      <w:r>
        <w:rPr>
          <w:rFonts w:ascii="Calibri" w:hAnsi="Calibri"/>
          <w:color w:val="1E293B"/>
          <w:sz w:val="22"/>
        </w:rPr>
        <w:t xml:space="preserve"> là tựa game hành động sinh tồn góc nhìn từ trên xuống (2D Top-Down Action Rogue-lite) vận hành trực tiếp trên trình duyệt web, được mô tả tại </w:t>
      </w:r>
      <w:hyperlink r:id="rId13">
        <w:r>
          <w:rPr>
            <w:rFonts w:ascii="Calibri" w:hAnsi="Calibri"/>
            <w:b/>
            <w:color w:val="0284C7"/>
            <w:u w:val="single"/>
            <w:sz w:val="22"/>
            <w:szCs w:val="22"/>
          </w:rPr>
          <w:t>README.md</w:t>
        </w:r>
      </w:hyperlink>
      <w:r>
        <w:rPr>
          <w:rFonts w:ascii="Calibri" w:hAnsi="Calibri"/>
          <w:color w:val="1E293B"/>
          <w:sz w:val="22"/>
        </w:rPr>
        <w:t>. Trong thế giới chìm vào bóng tối vĩnh cửu (</w:t>
      </w:r>
      <w:r>
        <w:rPr>
          <w:rFonts w:ascii="Calibri" w:hAnsi="Calibri"/>
          <w:b/>
          <w:color w:val="1E293B"/>
          <w:sz w:val="22"/>
        </w:rPr>
        <w:t>The Gloom</w:t>
      </w:r>
      <w:r>
        <w:rPr>
          <w:rFonts w:ascii="Calibri" w:hAnsi="Calibri"/>
          <w:color w:val="1E293B"/>
          <w:sz w:val="22"/>
        </w:rPr>
        <w:t>), người chơi vào vai một pháp sư nắm giữ tia sáng ma thuật cuối cùng (</w:t>
      </w:r>
      <w:r>
        <w:rPr>
          <w:rFonts w:ascii="Calibri" w:hAnsi="Calibri"/>
          <w:b/>
          <w:color w:val="1E293B"/>
          <w:sz w:val="22"/>
        </w:rPr>
        <w:t>Spark</w:t>
      </w:r>
      <w:r>
        <w:rPr>
          <w:rFonts w:ascii="Calibri" w:hAnsi="Calibri"/>
          <w:color w:val="1E293B"/>
          <w:sz w:val="22"/>
        </w:rPr>
        <w:t>), đơn độc chống trả những đợt quái vật bóng đêm (</w:t>
      </w:r>
      <w:r>
        <w:rPr>
          <w:rFonts w:ascii="Calibri" w:hAnsi="Calibri"/>
          <w:b/>
          <w:color w:val="1E293B"/>
          <w:sz w:val="22"/>
        </w:rPr>
        <w:t>Shadow Crawler</w:t>
      </w:r>
      <w:r>
        <w:rPr>
          <w:rFonts w:ascii="Calibri" w:hAnsi="Calibri"/>
          <w:color w:val="1E293B"/>
          <w:sz w:val="22"/>
        </w:rPr>
        <w:t xml:space="preserve">, </w:t>
      </w:r>
      <w:r>
        <w:rPr>
          <w:rFonts w:ascii="Calibri" w:hAnsi="Calibri"/>
          <w:b/>
          <w:color w:val="1E293B"/>
          <w:sz w:val="22"/>
        </w:rPr>
        <w:t>Void Fiend</w:t>
      </w:r>
      <w:r>
        <w:rPr>
          <w:rFonts w:ascii="Calibri" w:hAnsi="Calibri"/>
          <w:color w:val="1E293B"/>
          <w:sz w:val="22"/>
        </w:rPr>
        <w:t xml:space="preserve">, </w:t>
      </w:r>
      <w:r>
        <w:rPr>
          <w:rFonts w:ascii="Calibri" w:hAnsi="Calibri"/>
          <w:b/>
          <w:color w:val="1E293B"/>
          <w:sz w:val="22"/>
        </w:rPr>
        <w:t>Abyssal Brute</w:t>
      </w:r>
      <w:r>
        <w:rPr>
          <w:rFonts w:ascii="Calibri" w:hAnsi="Calibri"/>
          <w:color w:val="1E293B"/>
          <w:sz w:val="22"/>
        </w:rPr>
        <w:t>) liên tục tràn tới từ hư không.</w:t>
      </w:r>
    </w:p>
    <w:p>
      <w:pPr>
        <w:spacing w:before="0" w:after="120" w:line="276" w:lineRule="auto"/>
      </w:pPr>
      <w:r>
        <w:rPr>
          <w:rFonts w:ascii="Calibri" w:hAnsi="Calibri"/>
          <w:color w:val="1E293B"/>
          <w:sz w:val="22"/>
        </w:rPr>
        <w:t xml:space="preserve">Trò chơi tập trung vào trải nghiệm </w:t>
      </w:r>
      <w:r>
        <w:rPr>
          <w:rFonts w:ascii="Calibri" w:hAnsi="Calibri"/>
          <w:b/>
          <w:color w:val="1E293B"/>
          <w:sz w:val="22"/>
        </w:rPr>
        <w:t>"Dễ tiếp cận nhưng giàu tính chiến thuật"</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Nhân vật </w:t>
      </w:r>
      <w:r>
        <w:rPr>
          <w:rFonts w:ascii="Calibri" w:hAnsi="Calibri"/>
          <w:b/>
          <w:color w:val="1E293B"/>
          <w:sz w:val="22"/>
        </w:rPr>
        <w:t>tự động thi triển phép thuật</w:t>
      </w:r>
      <w:r>
        <w:rPr>
          <w:rFonts w:ascii="Calibri" w:hAnsi="Calibri"/>
          <w:color w:val="1E293B"/>
          <w:sz w:val="22"/>
        </w:rPr>
        <w:t xml:space="preserve"> (</w:t>
      </w:r>
      <w:r>
        <w:rPr>
          <w:rFonts w:ascii="Consolas" w:hAnsi="Consolas"/>
          <w:b/>
          <w:color w:val="0F172A"/>
          <w:sz w:val="22"/>
        </w:rPr>
        <w:t>Magic Missiles</w:t>
      </w:r>
      <w:r>
        <w:rPr>
          <w:rFonts w:ascii="Calibri" w:hAnsi="Calibri"/>
          <w:color w:val="1E293B"/>
          <w:sz w:val="22"/>
        </w:rPr>
        <w:t xml:space="preserve">) nhắm vào mục tiêu gần nhất thông qua </w:t>
      </w:r>
      <w:hyperlink r:id="rId14">
        <w:r>
          <w:rPr>
            <w:rFonts w:ascii="Calibri" w:hAnsi="Calibri"/>
            <w:b/>
            <w:color w:val="0284C7"/>
            <w:u w:val="single"/>
            <w:sz w:val="22"/>
            <w:szCs w:val="22"/>
          </w:rPr>
          <w:t>SpellManager.ts</w:t>
        </w:r>
      </w:hyperlink>
      <w:r>
        <w:rPr>
          <w:rFonts w:ascii="Calibri" w:hAnsi="Calibri"/>
          <w:color w:val="1E293B"/>
          <w:sz w:val="22"/>
        </w:rPr>
        <w:t>.</w:t>
      </w:r>
    </w:p>
    <w:p>
      <w:pPr>
        <w:pStyle w:val="ListBullet"/>
        <w:spacing w:before="40" w:after="80" w:line="276" w:lineRule="auto"/>
        <w:ind w:left="360"/>
      </w:pPr>
      <w:r>
        <w:rPr>
          <w:rFonts w:ascii="Calibri" w:hAnsi="Calibri"/>
          <w:color w:val="1E293B"/>
          <w:sz w:val="22"/>
        </w:rPr>
        <w:t>Người chơi tập trung hoàn toàn vào kỹ năng di chuyển vị trí (positioning), luồn lách giữa vòng vây hàng trăm kẻ địch, thu thập ngọc kinh nghiệm (</w:t>
      </w:r>
      <w:hyperlink r:id="rId15">
        <w:r>
          <w:rPr>
            <w:rFonts w:ascii="Calibri" w:hAnsi="Calibri"/>
            <w:b/>
            <w:color w:val="0284C7"/>
            <w:u w:val="single"/>
            <w:sz w:val="22"/>
            <w:szCs w:val="22"/>
          </w:rPr>
          <w:t>ExpGem.ts</w:t>
        </w:r>
      </w:hyperlink>
      <w:r>
        <w:rPr>
          <w:rFonts w:ascii="Calibri" w:hAnsi="Calibri"/>
          <w:color w:val="1E293B"/>
          <w:sz w:val="22"/>
        </w:rPr>
        <w:t>) và lựa chọn thẻ nâng cấp (</w:t>
      </w:r>
      <w:hyperlink r:id="rId16">
        <w:r>
          <w:rPr>
            <w:rFonts w:ascii="Calibri" w:hAnsi="Calibri"/>
            <w:b/>
            <w:color w:val="0284C7"/>
            <w:u w:val="single"/>
            <w:sz w:val="22"/>
            <w:szCs w:val="22"/>
          </w:rPr>
          <w:t>LevelUpModal.tsx</w:t>
        </w:r>
      </w:hyperlink>
      <w:r>
        <w:rPr>
          <w:rFonts w:ascii="Calibri" w:hAnsi="Calibri"/>
          <w:color w:val="1E293B"/>
          <w:sz w:val="22"/>
        </w:rPr>
        <w:t>) để xây dựng tổ hợp sức mạnh (Build) đột phá qua từng phút sinh tồn.</w:t>
      </w:r>
    </w:p>
    <w:p>
      <w:pPr>
        <w:keepNext/>
        <w:spacing w:before="320" w:after="120"/>
        <w:pBdr>
          <w:bottom w:val="single" w:sz="6" w:space="4" w:color="1E1B4B"/>
        </w:pBdr>
      </w:pPr>
      <w:r>
        <w:rPr>
          <w:rFonts w:ascii="Calibri" w:hAnsi="Calibri"/>
          <w:b/>
          <w:color w:val="1E1B4B"/>
          <w:sz w:val="32"/>
        </w:rPr>
        <w:t>3. Đối tượng người chơi</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4680"/>
        <w:gridCol w:w="4680"/>
      </w:tblGrid>
      <w:tr>
        <w:trPr>
          <w:tblHeader/>
          <w:cantSplit/>
        </w:trPr>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Nhóm đối tượng</w:t>
            </w:r>
          </w:p>
        </w:tc>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Đặc điểm hành vi &amp; Nhu cầu trải nghiệm</w:t>
            </w:r>
          </w:p>
        </w:tc>
      </w:tr>
      <w:tr>
        <w:trPr>
          <w:cantSplit/>
        </w:trPr>
        <w:tc>
          <w:tcPr>
            <w:tcW w:type="dxa" w:w="468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Casual / Mid-core Gamers</w:t>
            </w:r>
          </w:p>
        </w:tc>
        <w:tc>
          <w:tcPr>
            <w:tcW w:type="dxa" w:w="4680"/>
            <w:vAlign w:val="center"/>
            <w:tcMar>
              <w:top w:w="90" w:type="dxa"/>
              <w:bottom w:w="90" w:type="dxa"/>
              <w:left w:w="130" w:type="dxa"/>
              <w:right w:w="130" w:type="dxa"/>
            </w:tcMar>
          </w:tcPr>
          <w:p>
            <w:pPr>
              <w:keepNext/>
              <w:spacing w:before="40" w:after="40" w:line="264" w:lineRule="auto"/>
            </w:pPr>
            <w:r>
              <w:rPr>
                <w:rFonts w:ascii="Calibri" w:hAnsi="Calibri"/>
                <w:color w:val="1E293B"/>
                <w:sz w:val="20"/>
              </w:rPr>
              <w:t>Yêu thích các phiên chơi ngắn gọn (5–15 phút/trận) ngay trên trình duyệt web mà không cần cài đặt bộ cài nặng; muốn cảm giác giải trí tức thì khi càn quét hàng trăm quái vật.</w:t>
            </w:r>
          </w:p>
        </w:tc>
      </w:tr>
      <w:tr>
        <w:trPr>
          <w:cantSplit/>
        </w:trPr>
        <w:tc>
          <w:tcPr>
            <w:tcW w:type="dxa" w:w="468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Fan dòng Action Rogue-lite / Survivors</w:t>
            </w:r>
          </w:p>
        </w:tc>
        <w:tc>
          <w:tcPr>
            <w:tcW w:type="dxa" w:w="468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Quen thuộc với </w:t>
            </w:r>
            <w:r>
              <w:rPr>
                <w:rFonts w:ascii="Calibri" w:hAnsi="Calibri"/>
                <w:i/>
                <w:color w:val="1E293B"/>
                <w:sz w:val="20"/>
              </w:rPr>
              <w:t>Vampire Survivors</w:t>
            </w:r>
            <w:r>
              <w:rPr>
                <w:rFonts w:ascii="Calibri" w:hAnsi="Calibri"/>
                <w:color w:val="1E293B"/>
                <w:sz w:val="20"/>
              </w:rPr>
              <w:t xml:space="preserve">, </w:t>
            </w:r>
            <w:r>
              <w:rPr>
                <w:rFonts w:ascii="Calibri" w:hAnsi="Calibri"/>
                <w:i/>
                <w:color w:val="1E293B"/>
                <w:sz w:val="20"/>
              </w:rPr>
              <w:t>Halls of Torment</w:t>
            </w:r>
            <w:r>
              <w:rPr>
                <w:rFonts w:ascii="Calibri" w:hAnsi="Calibri"/>
                <w:color w:val="1E293B"/>
                <w:sz w:val="20"/>
              </w:rPr>
              <w:t xml:space="preserve">, </w:t>
            </w:r>
            <w:r>
              <w:rPr>
                <w:rFonts w:ascii="Calibri" w:hAnsi="Calibri"/>
                <w:i/>
                <w:color w:val="1E293B"/>
                <w:sz w:val="20"/>
              </w:rPr>
              <w:t>Brotato</w:t>
            </w:r>
            <w:r>
              <w:rPr>
                <w:rFonts w:ascii="Calibri" w:hAnsi="Calibri"/>
                <w:color w:val="1E293B"/>
                <w:sz w:val="20"/>
              </w:rPr>
              <w:t xml:space="preserve">, </w:t>
            </w:r>
            <w:r>
              <w:rPr>
                <w:rFonts w:ascii="Calibri" w:hAnsi="Calibri"/>
                <w:i/>
                <w:color w:val="1E293B"/>
                <w:sz w:val="20"/>
              </w:rPr>
              <w:t>20 Minutes Till Dawn</w:t>
            </w:r>
            <w:r>
              <w:rPr>
                <w:rFonts w:ascii="Calibri" w:hAnsi="Calibri"/>
                <w:color w:val="1E293B"/>
                <w:sz w:val="20"/>
              </w:rPr>
              <w:t>; hứng thú với việc tối ưu hóa chỉ số DPS, tốc độ bắn, số lượng tia đạn và thử thách giới hạn sinh tồn.</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Web / Indie Game Developers</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Quan tâm đến kiến trúc game 2D HTML5 Canvas hiệu năng cao kết hợp React UI hiện đại không dùng game engine thương mại nặng nề (</w:t>
            </w:r>
            <w:hyperlink r:id="rId17">
              <w:r>
                <w:rPr>
                  <w:rFonts w:ascii="Calibri" w:hAnsi="Calibri"/>
                  <w:b/>
                  <w:color w:val="0284C7"/>
                  <w:u w:val="single"/>
                  <w:sz w:val="20"/>
                  <w:szCs w:val="20"/>
                </w:rPr>
                <w:t>AGENTS.md</w:t>
              </w:r>
            </w:hyperlink>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4. Gameplay Overview</w:t>
      </w:r>
    </w:p>
    <w:p>
      <w:pPr>
        <w:keepNext/>
        <w:spacing w:before="240" w:after="80"/>
      </w:pPr>
      <w:r>
        <w:rPr>
          <w:rFonts w:ascii="Calibri" w:hAnsi="Calibri"/>
          <w:b/>
          <w:color w:val="312E81"/>
          <w:sz w:val="26"/>
        </w:rPr>
        <w:t>4.1. Vòng lặp lối chơi cốt lõi (Core Gameplay Loop - Đã triển khai ở Phase 1)</w:t>
      </w:r>
    </w:p>
    <w:p>
      <w:pPr>
        <w:spacing w:before="0" w:after="120" w:line="276" w:lineRule="auto"/>
      </w:pPr>
      <w:r>
        <w:rPr>
          <w:rFonts w:ascii="Calibri" w:hAnsi="Calibri"/>
          <w:color w:val="1E293B"/>
          <w:sz w:val="22"/>
        </w:rPr>
        <w:t xml:space="preserve">Vòng lặp cốt lõi trong </w:t>
      </w:r>
      <w:hyperlink r:id="rId18">
        <w:r>
          <w:rPr>
            <w:rFonts w:ascii="Calibri" w:hAnsi="Calibri"/>
            <w:b/>
            <w:color w:val="0284C7"/>
            <w:u w:val="single"/>
            <w:sz w:val="22"/>
            <w:szCs w:val="22"/>
          </w:rPr>
          <w:t>GameEngine.ts</w:t>
        </w:r>
      </w:hyperlink>
      <w:r>
        <w:rPr>
          <w:rFonts w:ascii="Calibri" w:hAnsi="Calibri"/>
          <w:color w:val="1E293B"/>
          <w:sz w:val="22"/>
        </w:rPr>
        <w:t xml:space="preserve"> vận hành theo chu trình 6 bước khép kín:</w:t>
      </w:r>
    </w:p>
    <w:p>
      <w:pPr>
        <w:pStyle w:val="ListNumber"/>
        <w:spacing w:before="40" w:after="80" w:line="276" w:lineRule="auto"/>
        <w:ind w:left="360"/>
      </w:pPr>
      <w:r>
        <w:rPr>
          <w:rFonts w:ascii="Calibri" w:hAnsi="Calibri"/>
          <w:b/>
          <w:color w:val="1E293B"/>
          <w:sz w:val="22"/>
        </w:rPr>
        <w:t>Di chuyển &amp; Né tránh (Move &amp; Kite):</w:t>
      </w:r>
      <w:r>
        <w:rPr>
          <w:rFonts w:ascii="Calibri" w:hAnsi="Calibri"/>
          <w:color w:val="1E293B"/>
          <w:sz w:val="22"/>
        </w:rPr>
        <w:t xml:space="preserve"> Người chơi điều khiển nhân vật di chuyển trong đấu trường 3200 × 3200 px để giữ khoảng cách an toàn trước làn sóng quái vật xuất hiện quanh rìa màn hình.</w:t>
      </w:r>
    </w:p>
    <w:p>
      <w:pPr>
        <w:pStyle w:val="ListNumber"/>
        <w:spacing w:before="40" w:after="80" w:line="276" w:lineRule="auto"/>
        <w:ind w:left="360"/>
      </w:pPr>
      <w:r>
        <w:rPr>
          <w:rFonts w:ascii="Calibri" w:hAnsi="Calibri"/>
          <w:b/>
          <w:color w:val="1E293B"/>
          <w:sz w:val="22"/>
        </w:rPr>
        <w:t>Tự động Tấn công (Auto-Casting):</w:t>
      </w:r>
      <w:r>
        <w:rPr>
          <w:rFonts w:ascii="Calibri" w:hAnsi="Calibri"/>
          <w:color w:val="1E293B"/>
          <w:sz w:val="22"/>
        </w:rPr>
        <w:t xml:space="preserve"> Hệ thống </w:t>
      </w:r>
      <w:hyperlink r:id="rId14">
        <w:r>
          <w:rPr>
            <w:rFonts w:ascii="Calibri" w:hAnsi="Calibri"/>
            <w:b/>
            <w:color w:val="0284C7"/>
            <w:u w:val="single"/>
            <w:sz w:val="22"/>
            <w:szCs w:val="22"/>
          </w:rPr>
          <w:t>SpellManager.ts</w:t>
        </w:r>
      </w:hyperlink>
      <w:r>
        <w:rPr>
          <w:rFonts w:ascii="Calibri" w:hAnsi="Calibri"/>
          <w:color w:val="1E293B"/>
          <w:sz w:val="22"/>
        </w:rPr>
        <w:t xml:space="preserve"> tự động định vị kẻ địch gần nhất và bắn các tia đạn ma thuật (</w:t>
      </w:r>
      <w:r>
        <w:rPr>
          <w:rFonts w:ascii="Consolas" w:hAnsi="Consolas"/>
          <w:b/>
          <w:color w:val="0F172A"/>
          <w:sz w:val="22"/>
        </w:rPr>
        <w:t>Projectile</w:t>
      </w:r>
      <w:r>
        <w:rPr>
          <w:rFonts w:ascii="Calibri" w:hAnsi="Calibri"/>
          <w:color w:val="1E293B"/>
          <w:sz w:val="22"/>
        </w:rPr>
        <w:t>) theo chu kỳ hồi chiêu.</w:t>
      </w:r>
    </w:p>
    <w:p>
      <w:pPr>
        <w:pStyle w:val="ListNumber"/>
        <w:spacing w:before="40" w:after="80" w:line="276" w:lineRule="auto"/>
        <w:ind w:left="360"/>
      </w:pPr>
      <w:r>
        <w:rPr>
          <w:rFonts w:ascii="Calibri" w:hAnsi="Calibri"/>
          <w:b/>
          <w:color w:val="1E293B"/>
          <w:sz w:val="22"/>
        </w:rPr>
        <w:t>Tiêu diệt &amp; Rơi chiến lợi phẩm (Kill &amp; Drop):</w:t>
      </w:r>
      <w:r>
        <w:rPr>
          <w:rFonts w:ascii="Calibri" w:hAnsi="Calibri"/>
          <w:color w:val="1E293B"/>
          <w:sz w:val="22"/>
        </w:rPr>
        <w:t xml:space="preserve"> Khi máu kẻ địch về 0, quái vật phát nổ thành các hạt hiệu ứng (</w:t>
      </w:r>
      <w:hyperlink r:id="rId19">
        <w:r>
          <w:rPr>
            <w:rFonts w:ascii="Calibri" w:hAnsi="Calibri"/>
            <w:b/>
            <w:color w:val="0284C7"/>
            <w:u w:val="single"/>
            <w:sz w:val="22"/>
            <w:szCs w:val="22"/>
          </w:rPr>
          <w:t>Particle.ts</w:t>
        </w:r>
      </w:hyperlink>
      <w:r>
        <w:rPr>
          <w:rFonts w:ascii="Calibri" w:hAnsi="Calibri"/>
          <w:color w:val="1E293B"/>
          <w:sz w:val="22"/>
        </w:rPr>
        <w:t>) và rơi ra viên ngọc kinh nghiệm (</w:t>
      </w:r>
      <w:hyperlink r:id="rId15">
        <w:r>
          <w:rPr>
            <w:rFonts w:ascii="Calibri" w:hAnsi="Calibri"/>
            <w:b/>
            <w:color w:val="0284C7"/>
            <w:u w:val="single"/>
            <w:sz w:val="22"/>
            <w:szCs w:val="22"/>
          </w:rPr>
          <w:t>ExpGem.ts</w:t>
        </w:r>
      </w:hyperlink>
      <w:r>
        <w:rPr>
          <w:rFonts w:ascii="Calibri" w:hAnsi="Calibri"/>
          <w:color w:val="1E293B"/>
          <w:sz w:val="22"/>
        </w:rPr>
        <w:t>) tương ứng với cấp độ quái.</w:t>
      </w:r>
    </w:p>
    <w:p>
      <w:pPr>
        <w:pStyle w:val="ListNumber"/>
        <w:spacing w:before="40" w:after="80" w:line="276" w:lineRule="auto"/>
        <w:ind w:left="360"/>
      </w:pPr>
      <w:r>
        <w:rPr>
          <w:rFonts w:ascii="Calibri" w:hAnsi="Calibri"/>
          <w:b/>
          <w:color w:val="1E293B"/>
          <w:sz w:val="22"/>
        </w:rPr>
        <w:t>Thu hút Ngọc EXP (Magnet Pickup):</w:t>
      </w:r>
      <w:r>
        <w:rPr>
          <w:rFonts w:ascii="Calibri" w:hAnsi="Calibri"/>
          <w:color w:val="1E293B"/>
          <w:sz w:val="22"/>
        </w:rPr>
        <w:t xml:space="preserve"> Khi người chơi tiến vào phạm vi </w:t>
      </w:r>
      <w:r>
        <w:rPr>
          <w:rFonts w:ascii="Consolas" w:hAnsi="Consolas"/>
          <w:b/>
          <w:color w:val="0F172A"/>
          <w:sz w:val="22"/>
        </w:rPr>
        <w:t>pickupRadius</w:t>
      </w:r>
      <w:r>
        <w:rPr>
          <w:rFonts w:ascii="Calibri" w:hAnsi="Calibri"/>
          <w:color w:val="1E293B"/>
          <w:sz w:val="22"/>
        </w:rPr>
        <w:t xml:space="preserve"> wokół viên ngọc, ngọc tự động bay gia tốc về phía nhân vật và cộng điểm EXP.</w:t>
      </w:r>
    </w:p>
    <w:p>
      <w:pPr>
        <w:pStyle w:val="ListNumber"/>
        <w:spacing w:before="40" w:after="80" w:line="276" w:lineRule="auto"/>
        <w:ind w:left="360"/>
      </w:pPr>
      <w:r>
        <w:rPr>
          <w:rFonts w:ascii="Calibri" w:hAnsi="Calibri"/>
          <w:b/>
          <w:color w:val="1E293B"/>
          <w:sz w:val="22"/>
        </w:rPr>
        <w:t>Lên cấp &amp; Chọn Thẻ Nâng cấp (Level Up &amp; Draft Upgrade):</w:t>
      </w:r>
      <w:r>
        <w:rPr>
          <w:rFonts w:ascii="Calibri" w:hAnsi="Calibri"/>
          <w:color w:val="1E293B"/>
          <w:sz w:val="22"/>
        </w:rPr>
        <w:t xml:space="preserve"> Khi </w:t>
      </w:r>
      <w:r>
        <w:rPr>
          <w:rFonts w:ascii="Consolas" w:hAnsi="Consolas"/>
          <w:b/>
          <w:color w:val="0F172A"/>
          <w:sz w:val="22"/>
        </w:rPr>
        <w:t>currentExp &gt;= maxExp</w:t>
      </w:r>
      <w:r>
        <w:rPr>
          <w:rFonts w:ascii="Calibri" w:hAnsi="Calibri"/>
          <w:color w:val="1E293B"/>
          <w:sz w:val="22"/>
        </w:rPr>
        <w:t>, trò chơi tạm dừng (</w:t>
      </w:r>
      <w:r>
        <w:rPr>
          <w:rFonts w:ascii="Consolas" w:hAnsi="Consolas"/>
          <w:b/>
          <w:color w:val="0F172A"/>
          <w:sz w:val="22"/>
        </w:rPr>
        <w:t>PAUSED</w:t>
      </w:r>
      <w:r>
        <w:rPr>
          <w:rFonts w:ascii="Calibri" w:hAnsi="Calibri"/>
          <w:color w:val="1E293B"/>
          <w:sz w:val="22"/>
        </w:rPr>
        <w:t xml:space="preserve">) và mở </w:t>
      </w:r>
      <w:hyperlink r:id="rId16">
        <w:r>
          <w:rPr>
            <w:rFonts w:ascii="Calibri" w:hAnsi="Calibri"/>
            <w:b/>
            <w:color w:val="0284C7"/>
            <w:u w:val="single"/>
            <w:sz w:val="22"/>
            <w:szCs w:val="22"/>
          </w:rPr>
          <w:t>LevelUpModal.tsx</w:t>
        </w:r>
      </w:hyperlink>
      <w:r>
        <w:rPr>
          <w:rFonts w:ascii="Calibri" w:hAnsi="Calibri"/>
          <w:color w:val="1E293B"/>
          <w:sz w:val="22"/>
        </w:rPr>
        <w:t xml:space="preserve"> với 3 thẻ nâng cấp ngẫu nhiên để người chơi cường hóa nhân vật.</w:t>
      </w:r>
    </w:p>
    <w:p>
      <w:pPr>
        <w:pStyle w:val="ListNumber"/>
        <w:spacing w:before="40" w:after="80" w:line="276" w:lineRule="auto"/>
        <w:ind w:left="360"/>
      </w:pPr>
      <w:r>
        <w:rPr>
          <w:rFonts w:ascii="Calibri" w:hAnsi="Calibri"/>
          <w:b/>
          <w:color w:val="1E293B"/>
          <w:sz w:val="22"/>
        </w:rPr>
        <w:t>Leo thang Độ khó (Escalating Threat):</w:t>
      </w:r>
      <w:r>
        <w:rPr>
          <w:rFonts w:ascii="Calibri" w:hAnsi="Calibri"/>
          <w:color w:val="1E293B"/>
          <w:sz w:val="22"/>
        </w:rPr>
        <w:t xml:space="preserve"> Thời gian sống sót (</w:t>
      </w:r>
      <w:r>
        <w:rPr>
          <w:rFonts w:ascii="Consolas" w:hAnsi="Consolas"/>
          <w:b/>
          <w:color w:val="0F172A"/>
          <w:sz w:val="22"/>
        </w:rPr>
        <w:t>timeSurvived</w:t>
      </w:r>
      <w:r>
        <w:rPr>
          <w:rFonts w:ascii="Calibri" w:hAnsi="Calibri"/>
          <w:color w:val="1E293B"/>
          <w:sz w:val="22"/>
        </w:rPr>
        <w:t>) càng cao, tần suất sinh quái càng dồn dập, máu quái tăng tuyến tính và các chủng quái tinh nhuệ mới bắt đầu xuất hiện.</w:t>
      </w:r>
    </w:p>
    <w:p>
      <w:pPr>
        <w:keepNext/>
        <w:spacing w:before="240" w:after="80"/>
      </w:pPr>
      <w:r>
        <w:rPr>
          <w:rFonts w:ascii="Calibri" w:hAnsi="Calibri"/>
          <w:b/>
          <w:color w:val="312E81"/>
          <w:sz w:val="26"/>
        </w:rPr>
        <w:t>4.2. Vòng lặp Meta-Progression (Định hướng mở rộng Phase 2–3)</w:t>
      </w:r>
    </w:p>
    <w:p>
      <w:pPr>
        <w:pStyle w:val="ListBullet"/>
        <w:spacing w:before="40" w:after="80" w:line="276" w:lineRule="auto"/>
        <w:ind w:left="360"/>
      </w:pPr>
      <w:r>
        <w:rPr>
          <w:rFonts w:ascii="Calibri" w:hAnsi="Calibri"/>
          <w:color w:val="1E293B"/>
          <w:sz w:val="22"/>
        </w:rPr>
        <w:t xml:space="preserve">Kết thúc mỗi lượt chạy (Run), người chơi thu về </w:t>
      </w:r>
      <w:r>
        <w:rPr>
          <w:rFonts w:ascii="Calibri" w:hAnsi="Calibri"/>
          <w:b/>
          <w:color w:val="1E293B"/>
          <w:sz w:val="22"/>
        </w:rPr>
        <w:t>Tinh Thể Ánh Sáng (Spark Shards)</w:t>
      </w:r>
      <w:r>
        <w:rPr>
          <w:rFonts w:ascii="Calibri" w:hAnsi="Calibri"/>
          <w:color w:val="1E293B"/>
          <w:sz w:val="22"/>
        </w:rPr>
        <w:t xml:space="preserve"> dựa trên </w:t>
      </w:r>
      <w:r>
        <w:rPr>
          <w:rFonts w:ascii="Consolas" w:hAnsi="Consolas"/>
          <w:b/>
          <w:color w:val="0F172A"/>
          <w:sz w:val="22"/>
        </w:rPr>
        <w:t>timeSurvived</w:t>
      </w:r>
      <w:r>
        <w:rPr>
          <w:rFonts w:ascii="Calibri" w:hAnsi="Calibri"/>
          <w:color w:val="1E293B"/>
          <w:sz w:val="22"/>
        </w:rPr>
        <w:t xml:space="preserve"> và </w:t>
      </w:r>
      <w:r>
        <w:rPr>
          <w:rFonts w:ascii="Consolas" w:hAnsi="Consolas"/>
          <w:b/>
          <w:color w:val="0F172A"/>
          <w:sz w:val="22"/>
        </w:rPr>
        <w:t>kills</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Tại khu vực căn cứ </w:t>
      </w:r>
      <w:r>
        <w:rPr>
          <w:rFonts w:ascii="Calibri" w:hAnsi="Calibri"/>
          <w:b/>
          <w:color w:val="1E293B"/>
          <w:sz w:val="22"/>
        </w:rPr>
        <w:t>Sanctuary Hub</w:t>
      </w:r>
      <w:r>
        <w:rPr>
          <w:rFonts w:ascii="Calibri" w:hAnsi="Calibri"/>
          <w:color w:val="1E293B"/>
          <w:sz w:val="22"/>
        </w:rPr>
        <w:t>, người chơi gặp gỡ các NPC để mở khóa nâng cấp vĩnh viễn, chế tạo trang bị khởi đầu, nhận nhiệm vụ (Quest) và bước vào lượt chạy tiếp theo với độ khó cao hơn.</w:t>
      </w:r>
    </w:p>
    <w:p>
      <w:pPr>
        <w:keepNext/>
        <w:spacing w:before="320" w:after="120"/>
        <w:pBdr>
          <w:bottom w:val="single" w:sz="6" w:space="4" w:color="1E1B4B"/>
        </w:pBdr>
      </w:pPr>
      <w:r>
        <w:rPr>
          <w:rFonts w:ascii="Calibri" w:hAnsi="Calibri"/>
          <w:b/>
          <w:color w:val="1E1B4B"/>
          <w:sz w:val="32"/>
        </w:rPr>
        <w:t>5. Điều khiển</w:t>
      </w:r>
    </w:p>
    <w:p>
      <w:pPr>
        <w:spacing w:before="0" w:after="120" w:line="276" w:lineRule="auto"/>
      </w:pPr>
      <w:r>
        <w:rPr>
          <w:rFonts w:ascii="Calibri" w:hAnsi="Calibri"/>
          <w:color w:val="1E293B"/>
          <w:sz w:val="22"/>
        </w:rPr>
        <w:t xml:space="preserve">Hệ thống điều khiển được quản lý bởi </w:t>
      </w:r>
      <w:hyperlink r:id="rId20">
        <w:r>
          <w:rPr>
            <w:rFonts w:ascii="Calibri" w:hAnsi="Calibri"/>
            <w:b/>
            <w:color w:val="0284C7"/>
            <w:u w:val="single"/>
            <w:sz w:val="22"/>
            <w:szCs w:val="22"/>
          </w:rPr>
          <w:t>InputManager.ts</w:t>
        </w:r>
      </w:hyperlink>
      <w:r>
        <w:rPr>
          <w:rFonts w:ascii="Calibri" w:hAnsi="Calibri"/>
          <w:color w:val="1E293B"/>
          <w:sz w:val="22"/>
        </w:rPr>
        <w:t xml:space="preserve">, hỗ trợ chuyển đổi linh hoạt giữa </w:t>
      </w:r>
      <w:r>
        <w:rPr>
          <w:rFonts w:ascii="Calibri" w:hAnsi="Calibri"/>
          <w:b/>
          <w:color w:val="1E293B"/>
          <w:sz w:val="22"/>
        </w:rPr>
        <w:t>2 chế độ điều khiển (ControlMode)</w:t>
      </w:r>
      <w:r>
        <w:rPr>
          <w:rFonts w:ascii="Calibri" w:hAnsi="Calibri"/>
          <w:color w:val="1E293B"/>
          <w:sz w:val="22"/>
        </w:rPr>
        <w:t xml:space="preserve"> ngay trong lúc chơi thông qua nút bấm trên </w:t>
      </w:r>
      <w:hyperlink r:id="rId21">
        <w:r>
          <w:rPr>
            <w:rFonts w:ascii="Calibri" w:hAnsi="Calibri"/>
            <w:b/>
            <w:color w:val="0284C7"/>
            <w:u w:val="single"/>
            <w:sz w:val="22"/>
            <w:szCs w:val="22"/>
          </w:rPr>
          <w:t>TopHUD.tsx</w:t>
        </w:r>
      </w:hyperlink>
      <w:r>
        <w:rPr>
          <w:rFonts w:ascii="Calibri" w:hAnsi="Calibri"/>
          <w:color w:val="1E293B"/>
          <w:sz w:val="22"/>
        </w:rPr>
        <w: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Chế độ / Thao tác</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Phím / Thiết bị đầu vào</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Cơ chế xử lý trong [InputManager.ts](https://github.com/VuongVT-Dev/GloomSpark/blob/feat/phase1-core-loop-vuongvt/src/game/core/InputManager.ts)</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Di chuyển bằng Bàn phím (KEYBOARD)</w:t>
            </w:r>
          </w:p>
        </w:tc>
        <w:tc>
          <w:tcPr>
            <w:tcW w:type="dxa" w:w="3120"/>
            <w:vAlign w:val="center"/>
            <w:tcMar>
              <w:top w:w="90" w:type="dxa"/>
              <w:bottom w:w="90" w:type="dxa"/>
              <w:left w:w="130" w:type="dxa"/>
              <w:right w:w="130" w:type="dxa"/>
            </w:tcMar>
          </w:tcPr>
          <w:p>
            <w:pPr>
              <w:spacing w:before="40" w:after="40" w:line="264" w:lineRule="auto"/>
            </w:pPr>
            <w:r>
              <w:rPr>
                <w:rFonts w:ascii="Consolas" w:hAnsi="Consolas"/>
                <w:b/>
                <w:color w:val="0F172A"/>
                <w:sz w:val="20"/>
              </w:rPr>
              <w:t>W</w:t>
            </w:r>
            <w:r>
              <w:rPr>
                <w:rFonts w:ascii="Calibri" w:hAnsi="Calibri"/>
                <w:color w:val="1E293B"/>
                <w:sz w:val="20"/>
              </w:rPr>
              <w:t xml:space="preserve">, </w:t>
            </w:r>
            <w:r>
              <w:rPr>
                <w:rFonts w:ascii="Consolas" w:hAnsi="Consolas"/>
                <w:b/>
                <w:color w:val="0F172A"/>
                <w:sz w:val="20"/>
              </w:rPr>
              <w:t>A</w:t>
            </w:r>
            <w:r>
              <w:rPr>
                <w:rFonts w:ascii="Calibri" w:hAnsi="Calibri"/>
                <w:color w:val="1E293B"/>
                <w:sz w:val="20"/>
              </w:rPr>
              <w:t xml:space="preserve">, </w:t>
            </w:r>
            <w:r>
              <w:rPr>
                <w:rFonts w:ascii="Consolas" w:hAnsi="Consolas"/>
                <w:b/>
                <w:color w:val="0F172A"/>
                <w:sz w:val="20"/>
              </w:rPr>
              <w:t>S</w:t>
            </w:r>
            <w:r>
              <w:rPr>
                <w:rFonts w:ascii="Calibri" w:hAnsi="Calibri"/>
                <w:color w:val="1E293B"/>
                <w:sz w:val="20"/>
              </w:rPr>
              <w:t xml:space="preserve">, </w:t>
            </w:r>
            <w:r>
              <w:rPr>
                <w:rFonts w:ascii="Consolas" w:hAnsi="Consolas"/>
                <w:b/>
                <w:color w:val="0F172A"/>
                <w:sz w:val="20"/>
              </w:rPr>
              <w:t>D</w:t>
            </w:r>
            <w:r>
              <w:rPr>
                <w:rFonts w:ascii="Calibri" w:hAnsi="Calibri"/>
                <w:color w:val="1E293B"/>
                <w:sz w:val="20"/>
              </w:rPr>
              <w:t xml:space="preserve"> hoặc </w:t>
            </w:r>
            <w:r>
              <w:rPr>
                <w:rFonts w:ascii="Consolas" w:hAnsi="Consolas"/>
                <w:b/>
                <w:color w:val="0F172A"/>
                <w:sz w:val="20"/>
              </w:rPr>
              <w:t>ArrowUp</w:t>
            </w:r>
            <w:r>
              <w:rPr>
                <w:rFonts w:ascii="Calibri" w:hAnsi="Calibri"/>
                <w:color w:val="1E293B"/>
                <w:sz w:val="20"/>
              </w:rPr>
              <w:t xml:space="preserve">, </w:t>
            </w:r>
            <w:r>
              <w:rPr>
                <w:rFonts w:ascii="Consolas" w:hAnsi="Consolas"/>
                <w:b/>
                <w:color w:val="0F172A"/>
                <w:sz w:val="20"/>
              </w:rPr>
              <w:t>ArrowDown</w:t>
            </w:r>
            <w:r>
              <w:rPr>
                <w:rFonts w:ascii="Calibri" w:hAnsi="Calibri"/>
                <w:color w:val="1E293B"/>
                <w:sz w:val="20"/>
              </w:rPr>
              <w:t xml:space="preserve">, </w:t>
            </w:r>
            <w:r>
              <w:rPr>
                <w:rFonts w:ascii="Consolas" w:hAnsi="Consolas"/>
                <w:b/>
                <w:color w:val="0F172A"/>
                <w:sz w:val="20"/>
              </w:rPr>
              <w:t>ArrowLeft</w:t>
            </w:r>
            <w:r>
              <w:rPr>
                <w:rFonts w:ascii="Calibri" w:hAnsi="Calibri"/>
                <w:color w:val="1E293B"/>
                <w:sz w:val="20"/>
              </w:rPr>
              <w:t xml:space="preserve">, </w:t>
            </w:r>
            <w:r>
              <w:rPr>
                <w:rFonts w:ascii="Consolas" w:hAnsi="Consolas"/>
                <w:b/>
                <w:color w:val="0F172A"/>
                <w:sz w:val="20"/>
              </w:rPr>
              <w:t>ArrowRight</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Tính toán vector hướng từ tổ hợp phím đang giữ trong </w:t>
            </w:r>
            <w:r>
              <w:rPr>
                <w:rFonts w:ascii="Consolas" w:hAnsi="Consolas"/>
                <w:b/>
                <w:color w:val="0F172A"/>
                <w:sz w:val="20"/>
              </w:rPr>
              <w:t>keys: Set&lt;string&gt;</w:t>
            </w:r>
            <w:r>
              <w:rPr>
                <w:rFonts w:ascii="Calibri" w:hAnsi="Calibri"/>
                <w:color w:val="1E293B"/>
                <w:sz w:val="20"/>
              </w:rPr>
              <w:t>, chuẩn hóa thành vector đơn vị (Normalized Unit Vector) để tốc độ đi chéo không vượt quá đi thẳng.</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Di chuyển theo Chuột (MOUSE)</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Di chuyển con trỏ chuột trên Canvas</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Tính toán vector hướng từ tọa độ màn hình của </w:t>
            </w:r>
            <w:r>
              <w:rPr>
                <w:rFonts w:ascii="Consolas" w:hAnsi="Consolas"/>
                <w:b/>
                <w:color w:val="0F172A"/>
                <w:sz w:val="20"/>
              </w:rPr>
              <w:t>Player</w:t>
            </w:r>
            <w:r>
              <w:rPr>
                <w:rFonts w:ascii="Calibri" w:hAnsi="Calibri"/>
                <w:color w:val="1E293B"/>
                <w:sz w:val="20"/>
              </w:rPr>
              <w:t xml:space="preserve"> tới vị trí con trỏ </w:t>
            </w:r>
            <w:r>
              <w:rPr>
                <w:rFonts w:ascii="Consolas" w:hAnsi="Consolas"/>
                <w:b/>
                <w:color w:val="0F172A"/>
                <w:sz w:val="20"/>
              </w:rPr>
              <w:t>mousePos: Vector2D</w:t>
            </w:r>
            <w:r>
              <w:rPr>
                <w:rFonts w:ascii="Calibri" w:hAnsi="Calibri"/>
                <w:color w:val="1E293B"/>
                <w:sz w:val="20"/>
              </w:rPr>
              <w:t>, có ngưỡng dừng (deadzone) khi con trỏ ở sát tâm nhân vật.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Chuyển đổi chế độ điều khiển</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Nút chuyển </w:t>
            </w:r>
            <w:r>
              <w:rPr>
                <w:rFonts w:ascii="Consolas" w:hAnsi="Consolas"/>
                <w:b/>
                <w:color w:val="0F172A"/>
                <w:sz w:val="20"/>
              </w:rPr>
              <w:t>KEYBOARD / MOUSE</w:t>
            </w:r>
            <w:r>
              <w:rPr>
                <w:rFonts w:ascii="Calibri" w:hAnsi="Calibri"/>
                <w:color w:val="1E293B"/>
                <w:sz w:val="20"/>
              </w:rPr>
              <w:t xml:space="preserve"> trên HUD</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Gọi phương thức </w:t>
            </w:r>
            <w:r>
              <w:rPr>
                <w:rFonts w:ascii="Consolas" w:hAnsi="Consolas"/>
                <w:b/>
                <w:color w:val="0F172A"/>
                <w:sz w:val="20"/>
              </w:rPr>
              <w:t>toggleControlMode()</w:t>
            </w:r>
            <w:r>
              <w:rPr>
                <w:rFonts w:ascii="Calibri" w:hAnsi="Calibri"/>
                <w:color w:val="1E293B"/>
                <w:sz w:val="20"/>
              </w:rPr>
              <w:t xml:space="preserve"> để đổi trực tiếp giữa </w:t>
            </w:r>
            <w:r>
              <w:rPr>
                <w:rFonts w:ascii="Consolas" w:hAnsi="Consolas"/>
                <w:b/>
                <w:color w:val="0F172A"/>
                <w:sz w:val="20"/>
              </w:rPr>
              <w:t>'KEYBOARD'</w:t>
            </w:r>
            <w:r>
              <w:rPr>
                <w:rFonts w:ascii="Calibri" w:hAnsi="Calibri"/>
                <w:color w:val="1E293B"/>
                <w:sz w:val="20"/>
              </w:rPr>
              <w:t xml:space="preserve"> và </w:t>
            </w:r>
            <w:r>
              <w:rPr>
                <w:rFonts w:ascii="Consolas" w:hAnsi="Consolas"/>
                <w:b/>
                <w:color w:val="0F172A"/>
                <w:sz w:val="20"/>
              </w:rPr>
              <w:t>'MOUSE'</w:t>
            </w:r>
            <w:r>
              <w:rPr>
                <w:rFonts w:ascii="Calibri" w:hAnsi="Calibri"/>
                <w:color w:val="1E293B"/>
                <w:sz w:val="20"/>
              </w:rPr>
              <w:t>.</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Tạm dừng / Tiếp tục (Pause / Resume)</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Phím </w:t>
            </w:r>
            <w:r>
              <w:rPr>
                <w:rFonts w:ascii="Consolas" w:hAnsi="Consolas"/>
                <w:b/>
                <w:color w:val="0F172A"/>
                <w:sz w:val="20"/>
              </w:rPr>
              <w:t>Escape</w:t>
            </w:r>
            <w:r>
              <w:rPr>
                <w:rFonts w:ascii="Calibri" w:hAnsi="Calibri"/>
                <w:color w:val="1E293B"/>
                <w:sz w:val="20"/>
              </w:rPr>
              <w:t xml:space="preserve"> / </w:t>
            </w:r>
            <w:r>
              <w:rPr>
                <w:rFonts w:ascii="Consolas" w:hAnsi="Consolas"/>
                <w:b/>
                <w:color w:val="0F172A"/>
                <w:sz w:val="20"/>
              </w:rPr>
              <w:t>P</w:t>
            </w:r>
            <w:r>
              <w:rPr>
                <w:rFonts w:ascii="Calibri" w:hAnsi="Calibri"/>
                <w:color w:val="1E293B"/>
                <w:sz w:val="20"/>
              </w:rPr>
              <w:t xml:space="preserve"> hoặc nút Pause trên </w:t>
            </w:r>
            <w:hyperlink r:id="rId21">
              <w:r>
                <w:rPr>
                  <w:rFonts w:ascii="Calibri" w:hAnsi="Calibri"/>
                  <w:b/>
                  <w:color w:val="0284C7"/>
                  <w:u w:val="single"/>
                  <w:sz w:val="20"/>
                  <w:szCs w:val="20"/>
                </w:rPr>
                <w:t>TopHUD.tsx</w:t>
              </w:r>
            </w:hyperlink>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Chuyển trạng thái </w:t>
            </w:r>
            <w:r>
              <w:rPr>
                <w:rFonts w:ascii="Consolas" w:hAnsi="Consolas"/>
                <w:b/>
                <w:color w:val="0F172A"/>
                <w:sz w:val="20"/>
              </w:rPr>
              <w:t>GameState</w:t>
            </w:r>
            <w:r>
              <w:rPr>
                <w:rFonts w:ascii="Calibri" w:hAnsi="Calibri"/>
                <w:color w:val="1E293B"/>
                <w:sz w:val="20"/>
              </w:rPr>
              <w:t xml:space="preserve"> giữa </w:t>
            </w:r>
            <w:r>
              <w:rPr>
                <w:rFonts w:ascii="Consolas" w:hAnsi="Consolas"/>
                <w:b/>
                <w:color w:val="0F172A"/>
                <w:sz w:val="20"/>
              </w:rPr>
              <w:t>'PLAYING'</w:t>
            </w:r>
            <w:r>
              <w:rPr>
                <w:rFonts w:ascii="Calibri" w:hAnsi="Calibri"/>
                <w:color w:val="1E293B"/>
                <w:sz w:val="20"/>
              </w:rPr>
              <w:t xml:space="preserve"> và </w:t>
            </w:r>
            <w:r>
              <w:rPr>
                <w:rFonts w:ascii="Consolas" w:hAnsi="Consolas"/>
                <w:b/>
                <w:color w:val="0F172A"/>
                <w:sz w:val="20"/>
              </w:rPr>
              <w:t>'PAUSED'</w:t>
            </w:r>
            <w:r>
              <w:rPr>
                <w:rFonts w:ascii="Calibri" w:hAnsi="Calibri"/>
                <w:color w:val="1E293B"/>
                <w:sz w:val="20"/>
              </w:rPr>
              <w:t xml:space="preserve">, bật/tắt </w:t>
            </w:r>
            <w:hyperlink r:id="rId22">
              <w:r>
                <w:rPr>
                  <w:rFonts w:ascii="Calibri" w:hAnsi="Calibri"/>
                  <w:b/>
                  <w:color w:val="0284C7"/>
                  <w:u w:val="single"/>
                  <w:sz w:val="20"/>
                  <w:szCs w:val="20"/>
                </w:rPr>
                <w:t>PauseModal.tsx</w:t>
              </w:r>
            </w:hyperlink>
            <w:r>
              <w:rPr>
                <w:rFonts w:ascii="Calibri" w:hAnsi="Calibri"/>
                <w:color w:val="1E293B"/>
                <w:sz w:val="20"/>
              </w:rPr>
              <w: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Chọn thẻ nâng cấp</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Click chuột trái vào 1 trong 3 thẻ trên </w:t>
            </w:r>
            <w:hyperlink r:id="rId16">
              <w:r>
                <w:rPr>
                  <w:rFonts w:ascii="Calibri" w:hAnsi="Calibri"/>
                  <w:b/>
                  <w:color w:val="0284C7"/>
                  <w:u w:val="single"/>
                  <w:sz w:val="20"/>
                  <w:szCs w:val="20"/>
                </w:rPr>
                <w:t>LevelUpModal.tsx</w:t>
              </w:r>
            </w:hyperlink>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Áp dụng hàm </w:t>
            </w:r>
            <w:r>
              <w:rPr>
                <w:rFonts w:ascii="Consolas" w:hAnsi="Consolas"/>
                <w:b/>
                <w:color w:val="0F172A"/>
                <w:sz w:val="20"/>
              </w:rPr>
              <w:t>card.apply(player.stats)</w:t>
            </w:r>
            <w:r>
              <w:rPr>
                <w:rFonts w:ascii="Calibri" w:hAnsi="Calibri"/>
                <w:color w:val="1E293B"/>
                <w:sz w:val="20"/>
              </w:rPr>
              <w:t xml:space="preserve"> và tiếp tục vòng lặp game (</w:t>
            </w:r>
            <w:r>
              <w:rPr>
                <w:rFonts w:ascii="Consolas" w:hAnsi="Consolas"/>
                <w:b/>
                <w:color w:val="0F172A"/>
                <w:sz w:val="20"/>
              </w:rPr>
              <w:t>engine.resume()</w:t>
            </w:r>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6. Nhân vật chính</w:t>
      </w:r>
    </w:p>
    <w:p>
      <w:pPr>
        <w:spacing w:before="0" w:after="120" w:line="276" w:lineRule="auto"/>
      </w:pPr>
      <w:r>
        <w:rPr>
          <w:rFonts w:ascii="Calibri" w:hAnsi="Calibri"/>
          <w:color w:val="1E293B"/>
          <w:sz w:val="22"/>
        </w:rPr>
        <w:t xml:space="preserve">Nhân vật chính được cài đặt tại </w:t>
      </w:r>
      <w:hyperlink r:id="rId23">
        <w:r>
          <w:rPr>
            <w:rFonts w:ascii="Calibri" w:hAnsi="Calibri"/>
            <w:b/>
            <w:color w:val="0284C7"/>
            <w:u w:val="single"/>
            <w:sz w:val="22"/>
            <w:szCs w:val="22"/>
          </w:rPr>
          <w:t>Player.ts</w:t>
        </w:r>
      </w:hyperlink>
      <w:r>
        <w:rPr>
          <w:rFonts w:ascii="Calibri" w:hAnsi="Calibri"/>
          <w:color w:val="1E293B"/>
          <w:sz w:val="22"/>
        </w:rPr>
        <w:t xml:space="preserve"> với cấu trúc dữ liệu </w:t>
      </w:r>
      <w:r>
        <w:rPr>
          <w:rFonts w:ascii="Consolas" w:hAnsi="Consolas"/>
          <w:b/>
          <w:color w:val="0F172A"/>
          <w:sz w:val="22"/>
        </w:rPr>
        <w:t>PlayerStats</w:t>
      </w:r>
      <w:r>
        <w:rPr>
          <w:rFonts w:ascii="Calibri" w:hAnsi="Calibri"/>
          <w:color w:val="1E293B"/>
          <w:sz w:val="22"/>
        </w:rPr>
        <w:t xml:space="preserve"> định nghĩa trong </w:t>
      </w:r>
      <w:hyperlink r:id="rId24">
        <w:r>
          <w:rPr>
            <w:rFonts w:ascii="Calibri" w:hAnsi="Calibri"/>
            <w:b/>
            <w:color w:val="0284C7"/>
            <w:u w:val="single"/>
            <w:sz w:val="22"/>
            <w:szCs w:val="22"/>
          </w:rPr>
          <w:t>src/types/game.ts</w:t>
        </w:r>
      </w:hyperlink>
      <w:r>
        <w:rPr>
          <w:rFonts w:ascii="Calibri" w:hAnsi="Calibri"/>
          <w:color w:val="1E293B"/>
          <w:sz w:val="22"/>
        </w:rPr>
        <w:t>.</w:t>
      </w:r>
    </w:p>
    <w:p>
      <w:pPr>
        <w:keepNext/>
        <w:spacing w:before="240" w:after="80"/>
      </w:pPr>
      <w:r>
        <w:rPr>
          <w:rFonts w:ascii="Calibri" w:hAnsi="Calibri"/>
          <w:b/>
          <w:color w:val="312E81"/>
          <w:sz w:val="26"/>
        </w:rPr>
        <w:t>6.1. Bảng chỉ số khởi đầu của Nhân vật chính (Phase 1)</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Thuộc tính (PlayerStats)</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Giá trị khởi đầu</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Đơn vị / Kiểu</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Mô tả chi tiết trong gameplay</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x</w:t>
            </w:r>
            <w:r>
              <w:rPr>
                <w:rFonts w:ascii="Calibri" w:hAnsi="Calibri"/>
                <w:color w:val="1E293B"/>
                <w:sz w:val="20"/>
              </w:rPr>
              <w:t xml:space="preserve">, </w:t>
            </w:r>
            <w:r>
              <w:rPr>
                <w:rFonts w:ascii="Consolas" w:hAnsi="Consolas"/>
                <w:b/>
                <w:color w:val="0F172A"/>
                <w:sz w:val="20"/>
              </w:rPr>
              <w:t>y</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1600</w:t>
            </w:r>
            <w:r>
              <w:rPr>
                <w:rFonts w:ascii="Calibri" w:hAnsi="Calibri"/>
                <w:color w:val="1E293B"/>
                <w:sz w:val="20"/>
              </w:rPr>
              <w:t xml:space="preserve">, </w:t>
            </w:r>
            <w:r>
              <w:rPr>
                <w:rFonts w:ascii="Consolas" w:hAnsi="Consolas"/>
                <w:b/>
                <w:color w:val="0F172A"/>
                <w:sz w:val="20"/>
              </w:rPr>
              <w:t>1600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Pixel (World)</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Khởi tạo tại chính giữa bản đồ kích thước 3200 × 3200 px.</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radius</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18</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Pixel</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Bán kính vòng tròn va chạm vật lý (Hitbox) của nhân vật.</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maxHp</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100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Điểm máu</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Lượng sinh lực tối đa ban đầu.</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currentHp</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100</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Điểm máu</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Lượng sinh lực hiện tại; khi ≤ 0 sẽ kích hoạt sự kiện </w:t>
            </w:r>
            <w:r>
              <w:rPr>
                <w:rFonts w:ascii="Consolas" w:hAnsi="Consolas"/>
                <w:b/>
                <w:color w:val="0F172A"/>
                <w:sz w:val="20"/>
              </w:rPr>
              <w:t>GAME_OVER</w:t>
            </w:r>
            <w:r>
              <w:rPr>
                <w:rFonts w:ascii="Calibri" w:hAnsi="Calibri"/>
                <w:color w:val="1E293B"/>
                <w:sz w:val="20"/>
              </w:rPr>
              <w:t>.</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moveSpeed</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230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Pixel / giây</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Vận tốc di chuyển cơ bản trên mặt phẳng bản đồ.</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damageMultiplier</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1.0</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Hệ số nhân (</w:t>
            </w:r>
            <w:r>
              <w:rPr>
                <w:rFonts w:ascii="Consolas" w:hAnsi="Consolas"/>
                <w:b/>
                <w:color w:val="0F172A"/>
                <w:sz w:val="20"/>
              </w:rPr>
              <w:t>100%</w:t>
            </w:r>
            <w:r>
              <w:rPr>
                <w:rFonts w:ascii="Calibri" w:hAnsi="Calibri"/>
                <w:color w:val="1E293B"/>
                <w:sz w:val="20"/>
              </w:rPr>
              <w:t>)</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Nhân trực tiếp với sát thương cơ bản của phép thuật (</w:t>
            </w:r>
            <w:r>
              <w:rPr>
                <w:rFonts w:ascii="Consolas" w:hAnsi="Consolas"/>
                <w:b/>
                <w:color w:val="0F172A"/>
                <w:sz w:val="20"/>
              </w:rPr>
              <w:t>baseDamage = 25</w:t>
            </w:r>
            <w:r>
              <w:rPr>
                <w:rFonts w:ascii="Calibri" w:hAnsi="Calibri"/>
                <w:color w:val="1E293B"/>
                <w:sz w:val="20"/>
              </w:rPr>
              <w:t>).</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attackSpeedMultiplier</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1.0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Hệ số nhân (</w:t>
            </w:r>
            <w:r>
              <w:rPr>
                <w:rFonts w:ascii="Consolas" w:hAnsi="Consolas"/>
                <w:b/>
                <w:color w:val="0F172A"/>
                <w:sz w:val="20"/>
              </w:rPr>
              <w:t>100%</w:t>
            </w:r>
            <w:r>
              <w:rPr>
                <w:rFonts w:ascii="Calibri" w:hAnsi="Calibri"/>
                <w:color w:val="1E293B"/>
                <w:sz w:val="20"/>
              </w:rPr>
              <w:t>)</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Chia trực tiếp cho thời gian hồi chiêu cơ bản (</w:t>
            </w:r>
            <w:r>
              <w:rPr>
                <w:rFonts w:ascii="Consolas" w:hAnsi="Consolas"/>
                <w:b/>
                <w:color w:val="0F172A"/>
                <w:sz w:val="20"/>
              </w:rPr>
              <w:t>baseCooldown = 0.95s</w:t>
            </w:r>
            <w:r>
              <w:rPr>
                <w:rFonts w:ascii="Calibri" w:hAnsi="Calibri"/>
                <w:color w:val="1E293B"/>
                <w:sz w:val="20"/>
              </w:rPr>
              <w:t>).</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projectileCount</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1</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Số tia đạn / đợt</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Số lượng đạn ma thuật bắn ra mỗi lần kích hoạt kỹ năng.</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pickupRadius</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90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Pixel</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Bán kính từ trường tự động hút các viên ngọc kinh nghiệm (</w:t>
            </w:r>
            <w:r>
              <w:rPr>
                <w:rFonts w:ascii="Consolas" w:hAnsi="Consolas"/>
                <w:b/>
                <w:color w:val="0F172A"/>
                <w:sz w:val="20"/>
              </w:rPr>
              <w:t>ExpGem</w:t>
            </w:r>
            <w:r>
              <w:rPr>
                <w:rFonts w:ascii="Calibri" w:hAnsi="Calibri"/>
                <w:color w:val="1E293B"/>
                <w:sz w:val="20"/>
              </w:rPr>
              <w:t>).</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level</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1</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Cấp độ</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Cấp độ khởi điểm của nhân vật trong mỗi lượt chơi.</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currentExp</w:t>
            </w:r>
            <w:r>
              <w:rPr>
                <w:rFonts w:ascii="Calibri" w:hAnsi="Calibri"/>
                <w:color w:val="1E293B"/>
                <w:sz w:val="20"/>
              </w:rPr>
              <w:t xml:space="preserve"> / </w:t>
            </w:r>
            <w:r>
              <w:rPr>
                <w:rFonts w:ascii="Consolas" w:hAnsi="Consolas"/>
                <w:b/>
                <w:color w:val="0F172A"/>
                <w:sz w:val="20"/>
              </w:rPr>
              <w:t>maxExp</w:t>
            </w:r>
          </w:p>
        </w:tc>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0</w:t>
            </w:r>
            <w:r>
              <w:rPr>
                <w:rFonts w:ascii="Calibri" w:hAnsi="Calibri"/>
                <w:color w:val="1E293B"/>
                <w:sz w:val="20"/>
              </w:rPr>
              <w:t xml:space="preserve"> / </w:t>
            </w:r>
            <w:r>
              <w:rPr>
                <w:rFonts w:ascii="Consolas" w:hAnsi="Consolas"/>
                <w:b/>
                <w:color w:val="0F172A"/>
                <w:sz w:val="20"/>
              </w:rPr>
              <w:t>30</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Điểm EXP</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Kinh nghiệm hiện tại và ngưỡng kinh nghiệm cần để đạt cấp 2.</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invincibleTimer</w:t>
            </w:r>
          </w:p>
        </w:tc>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0.4</w:t>
            </w:r>
            <w:r>
              <w:rPr>
                <w:rFonts w:ascii="Calibri" w:hAnsi="Calibri"/>
                <w:color w:val="1E293B"/>
                <w:sz w:val="20"/>
              </w:rPr>
              <w:t xml:space="preserve"> (khi trúng đòn)</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Giây</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Thời gian miễn nhiễm sát thương tạm thời (I-frames) sau mỗi lần va chạm quái.</w:t>
            </w:r>
          </w:p>
        </w:tc>
      </w:tr>
    </w:tbl>
    <w:p>
      <w:pPr>
        <w:keepNext/>
        <w:spacing w:before="240" w:after="80"/>
      </w:pPr>
      <w:r>
        <w:rPr>
          <w:rFonts w:ascii="Calibri" w:hAnsi="Calibri"/>
          <w:b/>
          <w:color w:val="312E81"/>
          <w:sz w:val="26"/>
        </w:rPr>
        <w:t>6.2. Tạo hình &amp; Phản hồi Thị giác của Nhân vật</w:t>
      </w:r>
    </w:p>
    <w:p>
      <w:pPr>
        <w:pStyle w:val="ListBullet"/>
        <w:spacing w:before="40" w:after="80" w:line="276" w:lineRule="auto"/>
        <w:ind w:left="360"/>
      </w:pPr>
      <w:r>
        <w:rPr>
          <w:rFonts w:ascii="Calibri" w:hAnsi="Calibri"/>
          <w:color w:val="1E293B"/>
          <w:sz w:val="22"/>
        </w:rPr>
        <w:t>Nhân vật được vẽ trên Canvas bằng khối cầu năng lượng xanh lam rực sáng kèm hào quang bảo vệ (Aura Glow) và vòng hiển thị tầm hút ngọc mờ.</w:t>
      </w:r>
    </w:p>
    <w:p>
      <w:pPr>
        <w:pStyle w:val="ListBullet"/>
        <w:spacing w:before="40" w:after="80" w:line="276" w:lineRule="auto"/>
        <w:ind w:left="360"/>
      </w:pPr>
      <w:r>
        <w:rPr>
          <w:rFonts w:ascii="Calibri" w:hAnsi="Calibri"/>
          <w:color w:val="1E293B"/>
          <w:sz w:val="22"/>
        </w:rPr>
        <w:t>Khi đang trong trạng thái miễn nhiễm sát thương (</w:t>
      </w:r>
      <w:r>
        <w:rPr>
          <w:rFonts w:ascii="Consolas" w:hAnsi="Consolas"/>
          <w:b/>
          <w:color w:val="0F172A"/>
          <w:sz w:val="22"/>
        </w:rPr>
        <w:t>invincibleTimer &gt; 0</w:t>
      </w:r>
      <w:r>
        <w:rPr>
          <w:rFonts w:ascii="Calibri" w:hAnsi="Calibri"/>
          <w:color w:val="1E293B"/>
          <w:sz w:val="22"/>
        </w:rPr>
        <w:t>), thân nhân vật nhấp nháy liên tục để báo hiệu cho người chơi thoát khỏi đám đông kẻ địch.</w:t>
      </w:r>
    </w:p>
    <w:p>
      <w:pPr>
        <w:keepNext/>
        <w:spacing w:before="320" w:after="120"/>
        <w:pBdr>
          <w:bottom w:val="single" w:sz="6" w:space="4" w:color="1E1B4B"/>
        </w:pBdr>
      </w:pPr>
      <w:r>
        <w:rPr>
          <w:rFonts w:ascii="Calibri" w:hAnsi="Calibri"/>
          <w:b/>
          <w:color w:val="1E1B4B"/>
          <w:sz w:val="32"/>
        </w:rPr>
        <w:t>7. HỆ THỐNG NPC (NPC SYSTEM)</w:t>
      </w:r>
    </w:p>
    <w:p>
      <w:pPr>
        <w:keepNext/>
        <w:spacing w:before="240" w:after="80"/>
      </w:pPr>
      <w:r>
        <w:rPr>
          <w:rFonts w:ascii="Calibri" w:hAnsi="Calibri"/>
          <w:b/>
          <w:color w:val="312E81"/>
          <w:sz w:val="26"/>
        </w:rPr>
        <w:t>7.1. Hiện trạng tại nhánh feat/phase1-core-loop-vuongvt</w:t>
      </w:r>
    </w:p>
    <w:p>
      <w:pPr>
        <w:pStyle w:val="ListBullet"/>
        <w:spacing w:before="40" w:after="80" w:line="276" w:lineRule="auto"/>
        <w:ind w:left="360"/>
      </w:pPr>
      <w:r>
        <w:rPr>
          <w:rFonts w:ascii="Calibri" w:hAnsi="Calibri"/>
          <w:color w:val="1E293B"/>
          <w:sz w:val="22"/>
        </w:rPr>
        <w:t xml:space="preserve">Trong phạm vi </w:t>
      </w:r>
      <w:r>
        <w:rPr>
          <w:rFonts w:ascii="Calibri" w:hAnsi="Calibri"/>
          <w:b/>
          <w:color w:val="1E293B"/>
          <w:sz w:val="22"/>
        </w:rPr>
        <w:t>Phase 1 (Core Loop)</w:t>
      </w:r>
      <w:r>
        <w:rPr>
          <w:rFonts w:ascii="Calibri" w:hAnsi="Calibri"/>
          <w:color w:val="1E293B"/>
          <w:sz w:val="22"/>
        </w:rPr>
        <w:t xml:space="preserve">, trò chơi tập trung 100% vào đấu trường sinh tồn nên </w:t>
      </w:r>
      <w:r>
        <w:rPr>
          <w:rFonts w:ascii="Calibri" w:hAnsi="Calibri"/>
          <w:b/>
          <w:color w:val="1E293B"/>
          <w:sz w:val="22"/>
        </w:rPr>
        <w:t>chưa khởi tạo thực thể NPC trong mã nguồn</w:t>
      </w:r>
      <w:r>
        <w:rPr>
          <w:rFonts w:ascii="Calibri" w:hAnsi="Calibri"/>
          <w:color w:val="1E293B"/>
          <w:sz w:val="22"/>
        </w:rPr>
        <w:t>.</w:t>
      </w:r>
    </w:p>
    <w:p>
      <w:pPr>
        <w:keepNext/>
        <w:spacing w:before="240" w:after="80"/>
      </w:pPr>
      <w:r>
        <w:rPr>
          <w:rFonts w:ascii="Calibri" w:hAnsi="Calibri"/>
          <w:b/>
          <w:color w:val="312E81"/>
          <w:sz w:val="26"/>
        </w:rPr>
        <w:t>7.2. Đặc tả thiết kế Hệ thống NPC (Phase 2 — Sanctuary Hub &amp; In-Run Encounters)</w:t>
      </w:r>
    </w:p>
    <w:p>
      <w:pPr>
        <w:spacing w:before="0" w:after="120" w:line="276" w:lineRule="auto"/>
      </w:pPr>
      <w:r>
        <w:rPr>
          <w:rFonts w:ascii="Calibri" w:hAnsi="Calibri"/>
          <w:color w:val="1E293B"/>
          <w:sz w:val="22"/>
        </w:rPr>
        <w:t xml:space="preserve">Để phục vụ lộ trình mở rộng, hệ thống NPC được thiết kế gồm 2 nhóm: </w:t>
      </w:r>
      <w:r>
        <w:rPr>
          <w:rFonts w:ascii="Calibri" w:hAnsi="Calibri"/>
          <w:b/>
          <w:color w:val="1E293B"/>
          <w:sz w:val="22"/>
        </w:rPr>
        <w:t>NPC tại Căn cứ (Sanctuary Hub)</w:t>
      </w:r>
      <w:r>
        <w:rPr>
          <w:rFonts w:ascii="Calibri" w:hAnsi="Calibri"/>
          <w:color w:val="1E293B"/>
          <w:sz w:val="22"/>
        </w:rPr>
        <w:t xml:space="preserve"> và </w:t>
      </w:r>
      <w:r>
        <w:rPr>
          <w:rFonts w:ascii="Calibri" w:hAnsi="Calibri"/>
          <w:b/>
          <w:color w:val="1E293B"/>
          <w:sz w:val="22"/>
        </w:rPr>
        <w:t>NPC Sự kiện ngẫu nhiên trên bản đồ (In-Run Wandering NPCs)</w:t>
      </w:r>
      <w:r>
        <w:rPr>
          <w:rFonts w:ascii="Calibri" w:hAnsi="Calibri"/>
          <w:color w:val="1E293B"/>
          <w:sz w:val="22"/>
        </w:rPr>
        <w: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Mã NPC</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Tên NPC &amp; Vai trò</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Vị trí xuất hiện</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Chức năng tương tác chính</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npc_ignis</w:t>
            </w:r>
          </w:p>
        </w:tc>
        <w:tc>
          <w:tcPr>
            <w:tcW w:type="dxa" w:w="2340"/>
            <w:vAlign w:val="center"/>
            <w:tcMar>
              <w:top w:w="90" w:type="dxa"/>
              <w:bottom w:w="90" w:type="dxa"/>
              <w:left w:w="130" w:type="dxa"/>
              <w:right w:w="130" w:type="dxa"/>
            </w:tcMar>
          </w:tcPr>
          <w:p>
            <w:pPr>
              <w:spacing w:before="40" w:after="40" w:line="264" w:lineRule="auto"/>
            </w:pPr>
            <w:r>
              <w:rPr>
                <w:rFonts w:ascii="Calibri" w:hAnsi="Calibri"/>
                <w:b/>
                <w:color w:val="1E293B"/>
                <w:sz w:val="20"/>
              </w:rPr>
              <w:t>Ignis — Bậc Thầy Giữ Lửa (Firekeeper)</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Sanctuary Hub</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Nâng cấp chỉ số khởi đầu vĩnh viễn (Meta-Upgrades) bằng Tinh Thể Ánh Sáng.</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npc_kaelen</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Kaelen — Thợ Rèn Hư Không (Void Blacksmith)</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Sanctuary Hub</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Chế tạo (Crafting), cường hóa trang bị (Equipment) và mở khóa vũ khí phép mới.</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npc_lyra</w:t>
            </w:r>
          </w:p>
        </w:tc>
        <w:tc>
          <w:tcPr>
            <w:tcW w:type="dxa" w:w="2340"/>
            <w:vAlign w:val="center"/>
            <w:tcMar>
              <w:top w:w="90" w:type="dxa"/>
              <w:bottom w:w="90" w:type="dxa"/>
              <w:left w:w="130" w:type="dxa"/>
              <w:right w:w="130" w:type="dxa"/>
            </w:tcMar>
          </w:tcPr>
          <w:p>
            <w:pPr>
              <w:spacing w:before="40" w:after="40" w:line="264" w:lineRule="auto"/>
            </w:pPr>
            <w:r>
              <w:rPr>
                <w:rFonts w:ascii="Calibri" w:hAnsi="Calibri"/>
                <w:b/>
                <w:color w:val="1E293B"/>
                <w:sz w:val="20"/>
              </w:rPr>
              <w:t>Lyra — Học Giả Cổ Tự (Rune Scholar)</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Sanctuary Hub</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Giao nhiệm vụ (Quest System), lưu trữ từ điển quái vật (Bestiary) và cốt truyện.</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npc_sylva</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Sylva — Người Gieo Hạt Ánh Sáng (Luminary Botanist)</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Sanctuary Hub</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Quản lý vườn ươm linh thảo (Farming System) tạo buff cho lượt chạy tiếp theo.</w:t>
            </w:r>
          </w:p>
        </w:tc>
      </w:tr>
      <w:tr>
        <w:trPr>
          <w:cantSplit/>
        </w:trPr>
        <w:tc>
          <w:tcPr>
            <w:tcW w:type="dxa" w:w="2340"/>
            <w:vAlign w:val="center"/>
            <w:tcMar>
              <w:top w:w="90" w:type="dxa"/>
              <w:bottom w:w="90" w:type="dxa"/>
              <w:left w:w="130" w:type="dxa"/>
              <w:right w:w="130" w:type="dxa"/>
            </w:tcMar>
          </w:tcPr>
          <w:p>
            <w:pPr>
              <w:spacing w:before="40" w:after="40" w:line="264" w:lineRule="auto"/>
            </w:pPr>
            <w:r>
              <w:rPr>
                <w:rFonts w:ascii="Consolas" w:hAnsi="Consolas"/>
                <w:b/>
                <w:color w:val="0F172A"/>
                <w:sz w:val="20"/>
              </w:rPr>
              <w:t>npc_merchant</w:t>
            </w:r>
          </w:p>
        </w:tc>
        <w:tc>
          <w:tcPr>
            <w:tcW w:type="dxa" w:w="2340"/>
            <w:vAlign w:val="center"/>
            <w:tcMar>
              <w:top w:w="90" w:type="dxa"/>
              <w:bottom w:w="90" w:type="dxa"/>
              <w:left w:w="130" w:type="dxa"/>
              <w:right w:w="130" w:type="dxa"/>
            </w:tcMar>
          </w:tcPr>
          <w:p>
            <w:pPr>
              <w:spacing w:before="40" w:after="40" w:line="264" w:lineRule="auto"/>
            </w:pPr>
            <w:r>
              <w:rPr>
                <w:rFonts w:ascii="Calibri" w:hAnsi="Calibri"/>
                <w:b/>
                <w:color w:val="1E293B"/>
                <w:sz w:val="20"/>
              </w:rPr>
              <w:t>Vesper — Thương Nhân Bóng Đêm (Wandering Merchant)</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Xuất hiện ngẫu nhiên phút thứ 3, 6, 9 trong Run</w:t>
            </w:r>
          </w:p>
        </w:tc>
        <w:tc>
          <w:tcPr>
            <w:tcW w:type="dxa" w:w="2340"/>
            <w:vAlign w:val="center"/>
            <w:tcMar>
              <w:top w:w="90" w:type="dxa"/>
              <w:bottom w:w="90" w:type="dxa"/>
              <w:left w:w="130" w:type="dxa"/>
              <w:right w:w="130" w:type="dxa"/>
            </w:tcMar>
          </w:tcPr>
          <w:p>
            <w:pPr>
              <w:spacing w:before="40" w:after="40" w:line="264" w:lineRule="auto"/>
            </w:pPr>
            <w:r>
              <w:rPr>
                <w:rFonts w:ascii="Calibri" w:hAnsi="Calibri"/>
                <w:color w:val="1E293B"/>
                <w:sz w:val="20"/>
              </w:rPr>
              <w:t>Cho phép đổi máu (</w:t>
            </w:r>
            <w:r>
              <w:rPr>
                <w:rFonts w:ascii="Consolas" w:hAnsi="Consolas"/>
                <w:b/>
                <w:color w:val="0F172A"/>
                <w:sz w:val="20"/>
              </w:rPr>
              <w:t>currentHp</w:t>
            </w:r>
            <w:r>
              <w:rPr>
                <w:rFonts w:ascii="Calibri" w:hAnsi="Calibri"/>
                <w:color w:val="1E293B"/>
                <w:sz w:val="20"/>
              </w:rPr>
              <w:t xml:space="preserve">) hoặc EXP lấy thẻ nâng cấp bậc </w:t>
            </w:r>
            <w:r>
              <w:rPr>
                <w:rFonts w:ascii="Consolas" w:hAnsi="Consolas"/>
                <w:b/>
                <w:color w:val="0F172A"/>
                <w:sz w:val="20"/>
              </w:rPr>
              <w:t>EPIC</w:t>
            </w:r>
            <w:r>
              <w:rPr>
                <w:rFonts w:ascii="Calibri" w:hAnsi="Calibri"/>
                <w:color w:val="1E293B"/>
                <w:sz w:val="20"/>
              </w:rPr>
              <w:t>/</w:t>
            </w:r>
            <w:r>
              <w:rPr>
                <w:rFonts w:ascii="Consolas" w:hAnsi="Consolas"/>
                <w:b/>
                <w:color w:val="0F172A"/>
                <w:sz w:val="20"/>
              </w:rPr>
              <w:t>LEGENDARY</w:t>
            </w:r>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8. HỆ THỐNG KẺ ĐỊCH (ENEMY SYSTEM)</w:t>
      </w:r>
    </w:p>
    <w:p>
      <w:pPr>
        <w:spacing w:before="0" w:after="120" w:line="276" w:lineRule="auto"/>
      </w:pPr>
      <w:r>
        <w:rPr>
          <w:rFonts w:ascii="Calibri" w:hAnsi="Calibri"/>
          <w:color w:val="1E293B"/>
          <w:sz w:val="22"/>
        </w:rPr>
        <w:t xml:space="preserve">Hệ thống kẻ địch đã được triển khai hoàn chỉnh trong </w:t>
      </w:r>
      <w:hyperlink r:id="rId25">
        <w:r>
          <w:rPr>
            <w:rFonts w:ascii="Calibri" w:hAnsi="Calibri"/>
            <w:b/>
            <w:color w:val="0284C7"/>
            <w:u w:val="single"/>
            <w:sz w:val="22"/>
            <w:szCs w:val="22"/>
          </w:rPr>
          <w:t>Enemy.ts</w:t>
        </w:r>
      </w:hyperlink>
      <w:r>
        <w:rPr>
          <w:rFonts w:ascii="Calibri" w:hAnsi="Calibri"/>
          <w:color w:val="1E293B"/>
          <w:sz w:val="22"/>
        </w:rPr>
        <w:t xml:space="preserve"> và bộ sinh quái trong </w:t>
      </w:r>
      <w:hyperlink r:id="rId18">
        <w:r>
          <w:rPr>
            <w:rFonts w:ascii="Calibri" w:hAnsi="Calibri"/>
            <w:b/>
            <w:color w:val="0284C7"/>
            <w:u w:val="single"/>
            <w:sz w:val="22"/>
            <w:szCs w:val="22"/>
          </w:rPr>
          <w:t>GameEngine.ts</w:t>
        </w:r>
      </w:hyperlink>
      <w:r>
        <w:rPr>
          <w:rFonts w:ascii="Calibri" w:hAnsi="Calibri"/>
          <w:color w:val="1E293B"/>
          <w:sz w:val="22"/>
        </w:rPr>
        <w:t xml:space="preserve"> theo cấu trúc </w:t>
      </w:r>
      <w:r>
        <w:rPr>
          <w:rFonts w:ascii="Consolas" w:hAnsi="Consolas"/>
          <w:b/>
          <w:color w:val="0F172A"/>
          <w:sz w:val="22"/>
        </w:rPr>
        <w:t>EnemyConfig</w:t>
      </w:r>
      <w:r>
        <w:rPr>
          <w:rFonts w:ascii="Calibri" w:hAnsi="Calibri"/>
          <w:color w:val="1E293B"/>
          <w:sz w:val="22"/>
        </w:rPr>
        <w:t xml:space="preserve"> tại </w:t>
      </w:r>
      <w:hyperlink r:id="rId24">
        <w:r>
          <w:rPr>
            <w:rFonts w:ascii="Calibri" w:hAnsi="Calibri"/>
            <w:b/>
            <w:color w:val="0284C7"/>
            <w:u w:val="single"/>
            <w:sz w:val="22"/>
            <w:szCs w:val="22"/>
          </w:rPr>
          <w:t>src/types/game.ts</w:t>
        </w:r>
      </w:hyperlink>
      <w:r>
        <w:rPr>
          <w:rFonts w:ascii="Calibri" w:hAnsi="Calibri"/>
          <w:color w:val="1E293B"/>
          <w:sz w:val="22"/>
        </w:rPr>
        <w:t>.</w:t>
      </w:r>
    </w:p>
    <w:p>
      <w:pPr>
        <w:keepNext/>
        <w:spacing w:before="240" w:after="80"/>
      </w:pPr>
      <w:r>
        <w:rPr>
          <w:rFonts w:ascii="Calibri" w:hAnsi="Calibri"/>
          <w:b/>
          <w:color w:val="312E81"/>
          <w:sz w:val="26"/>
        </w:rPr>
        <w:t>8.1. Phân loại Quái vật hiện có trong Phase 1</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1040"/>
        <w:gridCol w:w="1040"/>
        <w:gridCol w:w="1040"/>
        <w:gridCol w:w="1040"/>
        <w:gridCol w:w="1040"/>
        <w:gridCol w:w="1040"/>
        <w:gridCol w:w="1040"/>
        <w:gridCol w:w="1040"/>
        <w:gridCol w:w="1040"/>
      </w:tblGrid>
      <w:tr>
        <w:trPr>
          <w:tblHeader/>
          <w:cantSplit/>
        </w:trPr>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Tên Kẻ địch (name)</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Thời điểm xuất hiện (timeMins)</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Tỷ lệ Spawn</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Bán kính (radius)</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Công thức Máu (hp / maxHp)</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Tốc độ (speed)</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Sát thương (damage)</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EXP rơi (expValue)</w:t>
            </w:r>
          </w:p>
        </w:tc>
        <w:tc>
          <w:tcPr>
            <w:tcW w:type="dxa" w:w="10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Màu thân (color) &amp; Màu mắt (eyeColor)</w:t>
            </w:r>
          </w:p>
        </w:tc>
      </w:tr>
      <w:tr>
        <w:trPr>
          <w:cantSplit/>
        </w:trPr>
        <w:tc>
          <w:tcPr>
            <w:tcW w:type="dxa" w:w="10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Shadow Crawler</w:t>
            </w:r>
          </w:p>
        </w:tc>
        <w:tc>
          <w:tcPr>
            <w:tcW w:type="dxa" w:w="10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Từ </w:t>
            </w:r>
            <w:r>
              <w:rPr>
                <w:rFonts w:ascii="Consolas" w:hAnsi="Consolas"/>
                <w:b/>
                <w:color w:val="0F172A"/>
                <w:sz w:val="20"/>
              </w:rPr>
              <w:t>0:00</w:t>
            </w:r>
            <w:r>
              <w:rPr>
                <w:rFonts w:ascii="Calibri" w:hAnsi="Calibri"/>
                <w:color w:val="1E293B"/>
                <w:sz w:val="20"/>
              </w:rPr>
              <w:t xml:space="preserve"> (timeMins ≥ 0)</w:t>
            </w:r>
          </w:p>
        </w:tc>
        <w:tc>
          <w:tcPr>
            <w:tcW w:type="dxa" w:w="10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Mặc định (100% lúc đầu, phần còn lại về sau)</w:t>
            </w:r>
          </w:p>
        </w:tc>
        <w:tc>
          <w:tcPr>
            <w:tcW w:type="dxa" w:w="10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11 px</w:t>
            </w:r>
          </w:p>
        </w:tc>
        <w:tc>
          <w:tcPr>
            <w:tcW w:type="dxa" w:w="10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18 + round(timeMins × 15)</w:t>
            </w:r>
          </w:p>
        </w:tc>
        <w:tc>
          <w:tcPr>
            <w:tcW w:type="dxa" w:w="10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175 px/s</w:t>
            </w:r>
          </w:p>
        </w:tc>
        <w:tc>
          <w:tcPr>
            <w:tcW w:type="dxa" w:w="10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6</w:t>
            </w:r>
          </w:p>
        </w:tc>
        <w:tc>
          <w:tcPr>
            <w:tcW w:type="dxa" w:w="10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8 EXP</w:t>
            </w:r>
          </w:p>
        </w:tc>
        <w:tc>
          <w:tcPr>
            <w:tcW w:type="dxa" w:w="10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Thân đen xanh </w:t>
            </w:r>
            <w:r>
              <w:rPr>
                <w:rFonts w:ascii="Consolas" w:hAnsi="Consolas"/>
                <w:b/>
                <w:color w:val="0F172A"/>
                <w:sz w:val="20"/>
              </w:rPr>
              <w:t>#0f172a</w:t>
            </w:r>
            <w:r>
              <w:rPr>
                <w:rFonts w:ascii="Calibri" w:hAnsi="Calibri"/>
                <w:color w:val="1E293B"/>
                <w:sz w:val="20"/>
              </w:rPr>
              <w:t xml:space="preserve">, Mắt xanh lơ </w:t>
            </w:r>
            <w:r>
              <w:rPr>
                <w:rFonts w:ascii="Consolas" w:hAnsi="Consolas"/>
                <w:b/>
                <w:color w:val="0F172A"/>
                <w:sz w:val="20"/>
              </w:rPr>
              <w:t>#06b6d4</w:t>
            </w:r>
          </w:p>
        </w:tc>
      </w:tr>
      <w:tr>
        <w:trPr>
          <w:cantSplit/>
        </w:trPr>
        <w:tc>
          <w:tcPr>
            <w:tcW w:type="dxa" w:w="104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Void Fiend</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Từ </w:t>
            </w:r>
            <w:r>
              <w:rPr>
                <w:rFonts w:ascii="Consolas" w:hAnsi="Consolas"/>
                <w:b/>
                <w:color w:val="0F172A"/>
                <w:sz w:val="20"/>
              </w:rPr>
              <w:t>0:30</w:t>
            </w:r>
            <w:r>
              <w:rPr>
                <w:rFonts w:ascii="Calibri" w:hAnsi="Calibri"/>
                <w:color w:val="1E293B"/>
                <w:sz w:val="20"/>
              </w:rPr>
              <w:t xml:space="preserve"> (timeMins ≥ 0.5)</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50%</w:t>
            </w:r>
            <w:r>
              <w:rPr>
                <w:rFonts w:ascii="Calibri" w:hAnsi="Calibri"/>
                <w:color w:val="1E293B"/>
                <w:sz w:val="20"/>
              </w:rPr>
              <w:t xml:space="preserve"> mỗi lượt roll</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15 px</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45 + round(timeMins × 25)</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135 px/s</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10</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15 EXP</w:t>
            </w:r>
          </w:p>
        </w:tc>
        <w:tc>
          <w:tcPr>
            <w:tcW w:type="dxa" w:w="10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Thân chàm tối </w:t>
            </w:r>
            <w:r>
              <w:rPr>
                <w:rFonts w:ascii="Consolas" w:hAnsi="Consolas"/>
                <w:b/>
                <w:color w:val="0F172A"/>
                <w:sz w:val="20"/>
              </w:rPr>
              <w:t>#1e1b4b</w:t>
            </w:r>
            <w:r>
              <w:rPr>
                <w:rFonts w:ascii="Calibri" w:hAnsi="Calibri"/>
                <w:color w:val="1E293B"/>
                <w:sz w:val="20"/>
              </w:rPr>
              <w:t xml:space="preserve">, Mắt tím </w:t>
            </w:r>
            <w:r>
              <w:rPr>
                <w:rFonts w:ascii="Consolas" w:hAnsi="Consolas"/>
                <w:b/>
                <w:color w:val="0F172A"/>
                <w:sz w:val="20"/>
              </w:rPr>
              <w:t>#a855f7</w:t>
            </w:r>
          </w:p>
        </w:tc>
      </w:tr>
      <w:tr>
        <w:trPr>
          <w:cantSplit/>
        </w:trPr>
        <w:tc>
          <w:tcPr>
            <w:tcW w:type="dxa" w:w="1040"/>
            <w:vAlign w:val="center"/>
            <w:tcMar>
              <w:top w:w="90" w:type="dxa"/>
              <w:bottom w:w="90" w:type="dxa"/>
              <w:left w:w="130" w:type="dxa"/>
              <w:right w:w="130" w:type="dxa"/>
            </w:tcMar>
          </w:tcPr>
          <w:p>
            <w:pPr>
              <w:spacing w:before="40" w:after="40" w:line="264" w:lineRule="auto"/>
            </w:pPr>
            <w:r>
              <w:rPr>
                <w:rFonts w:ascii="Calibri" w:hAnsi="Calibri"/>
                <w:b/>
                <w:color w:val="1E293B"/>
                <w:sz w:val="20"/>
              </w:rPr>
              <w:t>Abyssal Brute</w:t>
            </w:r>
          </w:p>
        </w:tc>
        <w:tc>
          <w:tcPr>
            <w:tcW w:type="dxa" w:w="104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Từ </w:t>
            </w:r>
            <w:r>
              <w:rPr>
                <w:rFonts w:ascii="Consolas" w:hAnsi="Consolas"/>
                <w:b/>
                <w:color w:val="0F172A"/>
                <w:sz w:val="20"/>
              </w:rPr>
              <w:t>2:00</w:t>
            </w:r>
            <w:r>
              <w:rPr>
                <w:rFonts w:ascii="Calibri" w:hAnsi="Calibri"/>
                <w:color w:val="1E293B"/>
                <w:sz w:val="20"/>
              </w:rPr>
              <w:t xml:space="preserve"> (timeMins ≥ 2.0)</w:t>
            </w:r>
          </w:p>
        </w:tc>
        <w:tc>
          <w:tcPr>
            <w:tcW w:type="dxa" w:w="1040"/>
            <w:vAlign w:val="center"/>
            <w:tcMar>
              <w:top w:w="90" w:type="dxa"/>
              <w:bottom w:w="90" w:type="dxa"/>
              <w:left w:w="130" w:type="dxa"/>
              <w:right w:w="130" w:type="dxa"/>
            </w:tcMar>
          </w:tcPr>
          <w:p>
            <w:pPr>
              <w:spacing w:before="40" w:after="40" w:line="264" w:lineRule="auto"/>
            </w:pPr>
            <w:r>
              <w:rPr>
                <w:rFonts w:ascii="Consolas" w:hAnsi="Consolas"/>
                <w:b/>
                <w:color w:val="0F172A"/>
                <w:sz w:val="20"/>
              </w:rPr>
              <w:t>20%</w:t>
            </w:r>
            <w:r>
              <w:rPr>
                <w:rFonts w:ascii="Calibri" w:hAnsi="Calibri"/>
                <w:color w:val="1E293B"/>
                <w:sz w:val="20"/>
              </w:rPr>
              <w:t xml:space="preserve"> mỗi lượt roll</w:t>
            </w:r>
          </w:p>
        </w:tc>
        <w:tc>
          <w:tcPr>
            <w:tcW w:type="dxa" w:w="1040"/>
            <w:vAlign w:val="center"/>
            <w:tcMar>
              <w:top w:w="90" w:type="dxa"/>
              <w:bottom w:w="90" w:type="dxa"/>
              <w:left w:w="130" w:type="dxa"/>
              <w:right w:w="130" w:type="dxa"/>
            </w:tcMar>
          </w:tcPr>
          <w:p>
            <w:pPr>
              <w:spacing w:before="40" w:after="40" w:line="264" w:lineRule="auto"/>
            </w:pPr>
            <w:r>
              <w:rPr>
                <w:rFonts w:ascii="Consolas" w:hAnsi="Consolas"/>
                <w:b/>
                <w:color w:val="0F172A"/>
                <w:sz w:val="20"/>
              </w:rPr>
              <w:t>24 px</w:t>
            </w:r>
          </w:p>
        </w:tc>
        <w:tc>
          <w:tcPr>
            <w:tcW w:type="dxa" w:w="1040"/>
            <w:vAlign w:val="center"/>
            <w:tcMar>
              <w:top w:w="90" w:type="dxa"/>
              <w:bottom w:w="90" w:type="dxa"/>
              <w:left w:w="130" w:type="dxa"/>
              <w:right w:w="130" w:type="dxa"/>
            </w:tcMar>
          </w:tcPr>
          <w:p>
            <w:pPr>
              <w:spacing w:before="40" w:after="40" w:line="264" w:lineRule="auto"/>
            </w:pPr>
            <w:r>
              <w:rPr>
                <w:rFonts w:ascii="Calibri" w:hAnsi="Calibri"/>
                <w:color w:val="1E293B"/>
                <w:sz w:val="20"/>
              </w:rPr>
              <w:t>120 + round(timeMins × 50)</w:t>
            </w:r>
          </w:p>
        </w:tc>
        <w:tc>
          <w:tcPr>
            <w:tcW w:type="dxa" w:w="1040"/>
            <w:vAlign w:val="center"/>
            <w:tcMar>
              <w:top w:w="90" w:type="dxa"/>
              <w:bottom w:w="90" w:type="dxa"/>
              <w:left w:w="130" w:type="dxa"/>
              <w:right w:w="130" w:type="dxa"/>
            </w:tcMar>
          </w:tcPr>
          <w:p>
            <w:pPr>
              <w:spacing w:before="40" w:after="40" w:line="264" w:lineRule="auto"/>
            </w:pPr>
            <w:r>
              <w:rPr>
                <w:rFonts w:ascii="Consolas" w:hAnsi="Consolas"/>
                <w:b/>
                <w:color w:val="0F172A"/>
                <w:sz w:val="20"/>
              </w:rPr>
              <w:t>95 px/s</w:t>
            </w:r>
          </w:p>
        </w:tc>
        <w:tc>
          <w:tcPr>
            <w:tcW w:type="dxa" w:w="1040"/>
            <w:vAlign w:val="center"/>
            <w:tcMar>
              <w:top w:w="90" w:type="dxa"/>
              <w:bottom w:w="90" w:type="dxa"/>
              <w:left w:w="130" w:type="dxa"/>
              <w:right w:w="130" w:type="dxa"/>
            </w:tcMar>
          </w:tcPr>
          <w:p>
            <w:pPr>
              <w:spacing w:before="40" w:after="40" w:line="264" w:lineRule="auto"/>
            </w:pPr>
            <w:r>
              <w:rPr>
                <w:rFonts w:ascii="Consolas" w:hAnsi="Consolas"/>
                <w:b/>
                <w:color w:val="0F172A"/>
                <w:sz w:val="20"/>
              </w:rPr>
              <w:t>18</w:t>
            </w:r>
          </w:p>
        </w:tc>
        <w:tc>
          <w:tcPr>
            <w:tcW w:type="dxa" w:w="1040"/>
            <w:vAlign w:val="center"/>
            <w:tcMar>
              <w:top w:w="90" w:type="dxa"/>
              <w:bottom w:w="90" w:type="dxa"/>
              <w:left w:w="130" w:type="dxa"/>
              <w:right w:w="130" w:type="dxa"/>
            </w:tcMar>
          </w:tcPr>
          <w:p>
            <w:pPr>
              <w:spacing w:before="40" w:after="40" w:line="264" w:lineRule="auto"/>
            </w:pPr>
            <w:r>
              <w:rPr>
                <w:rFonts w:ascii="Consolas" w:hAnsi="Consolas"/>
                <w:b/>
                <w:color w:val="0F172A"/>
                <w:sz w:val="20"/>
              </w:rPr>
              <w:t>35 EXP</w:t>
            </w:r>
          </w:p>
        </w:tc>
        <w:tc>
          <w:tcPr>
            <w:tcW w:type="dxa" w:w="104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Thân tím sẫm </w:t>
            </w:r>
            <w:r>
              <w:rPr>
                <w:rFonts w:ascii="Consolas" w:hAnsi="Consolas"/>
                <w:b/>
                <w:color w:val="0F172A"/>
                <w:sz w:val="20"/>
              </w:rPr>
              <w:t>#4c1d95</w:t>
            </w:r>
            <w:r>
              <w:rPr>
                <w:rFonts w:ascii="Calibri" w:hAnsi="Calibri"/>
                <w:color w:val="1E293B"/>
                <w:sz w:val="20"/>
              </w:rPr>
              <w:t xml:space="preserve">, Mắt đỏ hồng </w:t>
            </w:r>
            <w:r>
              <w:rPr>
                <w:rFonts w:ascii="Consolas" w:hAnsi="Consolas"/>
                <w:b/>
                <w:color w:val="0F172A"/>
                <w:sz w:val="20"/>
              </w:rPr>
              <w:t>#f43f5e</w:t>
            </w:r>
          </w:p>
        </w:tc>
      </w:tr>
    </w:tbl>
    <w:p>
      <w:pPr>
        <w:keepNext/>
        <w:spacing w:before="240" w:after="80"/>
      </w:pPr>
      <w:r>
        <w:rPr>
          <w:rFonts w:ascii="Calibri" w:hAnsi="Calibri"/>
          <w:b/>
          <w:color w:val="312E81"/>
          <w:sz w:val="26"/>
        </w:rPr>
        <w:t>8.2. Hành vi, Phản hồi trúng đòn &amp; Giới hạn Hệ thống</w:t>
      </w:r>
    </w:p>
    <w:p>
      <w:pPr>
        <w:pStyle w:val="ListBullet"/>
        <w:spacing w:before="40" w:after="80" w:line="276" w:lineRule="auto"/>
        <w:ind w:left="360"/>
      </w:pPr>
      <w:r>
        <w:rPr>
          <w:rFonts w:ascii="Calibri" w:hAnsi="Calibri"/>
          <w:b/>
          <w:color w:val="1E293B"/>
          <w:sz w:val="22"/>
        </w:rPr>
        <w:t>Hành vi di chuyển (Homing/Chasing AI):</w:t>
      </w:r>
      <w:r>
        <w:rPr>
          <w:rFonts w:ascii="Calibri" w:hAnsi="Calibri"/>
          <w:color w:val="1E293B"/>
          <w:sz w:val="22"/>
        </w:rPr>
        <w:t xml:space="preserve"> Mọi kẻ địch liên tục tính vector đơn vị hướng thẳng tới tọa độ hiện tại của </w:t>
      </w:r>
      <w:r>
        <w:rPr>
          <w:rFonts w:ascii="Consolas" w:hAnsi="Consolas"/>
          <w:b/>
          <w:color w:val="0F172A"/>
          <w:sz w:val="22"/>
        </w:rPr>
        <w:t>Player</w:t>
      </w:r>
      <w:r>
        <w:rPr>
          <w:rFonts w:ascii="Calibri" w:hAnsi="Calibri"/>
          <w:color w:val="1E293B"/>
          <w:sz w:val="22"/>
        </w:rPr>
        <w:t xml:space="preserve"> và tiến sát để gây sát thương va chạm tiếp xúc (Contact Damage).</w:t>
      </w:r>
    </w:p>
    <w:p>
      <w:pPr>
        <w:pStyle w:val="ListBullet"/>
        <w:spacing w:before="40" w:after="80" w:line="276" w:lineRule="auto"/>
        <w:ind w:left="360"/>
      </w:pPr>
      <w:r>
        <w:rPr>
          <w:rFonts w:ascii="Calibri" w:hAnsi="Calibri"/>
          <w:b/>
          <w:color w:val="1E293B"/>
          <w:sz w:val="22"/>
        </w:rPr>
        <w:t>Cơ chế đẩy lùi (Knockback &amp; Hit Flash):</w:t>
      </w:r>
      <w:r>
        <w:rPr>
          <w:rFonts w:ascii="Calibri" w:hAnsi="Calibri"/>
          <w:color w:val="1E293B"/>
          <w:sz w:val="22"/>
        </w:rPr>
        <w:t xml:space="preserve"> Khi trúng đạn phép, kẻ địch nhận xung lực đẩy lùi </w:t>
      </w:r>
      <w:r>
        <w:rPr>
          <w:rFonts w:ascii="Consolas" w:hAnsi="Consolas"/>
          <w:b/>
          <w:color w:val="0F172A"/>
          <w:sz w:val="22"/>
        </w:rPr>
        <w:t>knockbackForce = 120</w:t>
      </w:r>
      <w:r>
        <w:rPr>
          <w:rFonts w:ascii="Calibri" w:hAnsi="Calibri"/>
          <w:color w:val="1E293B"/>
          <w:sz w:val="22"/>
        </w:rPr>
        <w:t xml:space="preserve"> ngược hướng đạn bay, suy giảm mượt theo hàm mũ v_knockback = v_knockback × e^(-12 × dt), đồng thời chuyển sang màu trắng sáng (</w:t>
      </w:r>
      <w:r>
        <w:rPr>
          <w:rFonts w:ascii="Consolas" w:hAnsi="Consolas"/>
          <w:b/>
          <w:color w:val="0F172A"/>
          <w:sz w:val="22"/>
        </w:rPr>
        <w:t>flashTimer</w:t>
      </w:r>
      <w:r>
        <w:rPr>
          <w:rFonts w:ascii="Calibri" w:hAnsi="Calibri"/>
          <w:color w:val="1E293B"/>
          <w:sz w:val="22"/>
        </w:rPr>
        <w:t>) để tạo cảm giác uy lực (Hit-feel).</w:t>
      </w:r>
    </w:p>
    <w:p>
      <w:pPr>
        <w:pStyle w:val="ListBullet"/>
        <w:spacing w:before="40" w:after="80" w:line="276" w:lineRule="auto"/>
        <w:ind w:left="360"/>
      </w:pPr>
      <w:r>
        <w:rPr>
          <w:rFonts w:ascii="Calibri" w:hAnsi="Calibri"/>
          <w:b/>
          <w:color w:val="1E293B"/>
          <w:sz w:val="22"/>
        </w:rPr>
        <w:t>Thanh máu phụ (Enemy Health Bar):</w:t>
      </w:r>
      <w:r>
        <w:rPr>
          <w:rFonts w:ascii="Calibri" w:hAnsi="Calibri"/>
          <w:color w:val="1E293B"/>
          <w:sz w:val="22"/>
        </w:rPr>
        <w:t xml:space="preserve"> Khi kẻ địch bị mất máu (</w:t>
      </w:r>
      <w:r>
        <w:rPr>
          <w:rFonts w:ascii="Consolas" w:hAnsi="Consolas"/>
          <w:b/>
          <w:color w:val="0F172A"/>
          <w:sz w:val="22"/>
        </w:rPr>
        <w:t>hp &lt; maxHp</w:t>
      </w:r>
      <w:r>
        <w:rPr>
          <w:rFonts w:ascii="Calibri" w:hAnsi="Calibri"/>
          <w:color w:val="1E293B"/>
          <w:sz w:val="22"/>
        </w:rPr>
        <w:t>), một thanh máu nhỏ tự động hiển thị ngay phía trên đầu thực thể đó.</w:t>
      </w:r>
    </w:p>
    <w:p>
      <w:pPr>
        <w:pStyle w:val="ListBullet"/>
        <w:spacing w:before="40" w:after="80" w:line="276" w:lineRule="auto"/>
        <w:ind w:left="360"/>
      </w:pPr>
      <w:r>
        <w:rPr>
          <w:rFonts w:ascii="Calibri" w:hAnsi="Calibri"/>
          <w:b/>
          <w:color w:val="1E293B"/>
          <w:sz w:val="22"/>
        </w:rPr>
        <w:t>Giới hạn số lượng (maxEnemies):</w:t>
      </w:r>
      <w:r>
        <w:rPr>
          <w:rFonts w:ascii="Calibri" w:hAnsi="Calibri"/>
          <w:color w:val="1E293B"/>
          <w:sz w:val="22"/>
        </w:rPr>
        <w:t xml:space="preserve"> Tối đa </w:t>
      </w:r>
      <w:r>
        <w:rPr>
          <w:rFonts w:ascii="Consolas" w:hAnsi="Consolas"/>
          <w:b/>
          <w:color w:val="0F172A"/>
          <w:sz w:val="22"/>
        </w:rPr>
        <w:t>350</w:t>
      </w:r>
      <w:r>
        <w:rPr>
          <w:rFonts w:ascii="Calibri" w:hAnsi="Calibri"/>
          <w:color w:val="1E293B"/>
          <w:sz w:val="22"/>
        </w:rPr>
        <w:t xml:space="preserve"> kẻ địch hoạt động đồng thời trên bản đồ nhằm bảo toàn tốc độ khung hình 60 FPS.</w:t>
      </w:r>
    </w:p>
    <w:p>
      <w:pPr>
        <w:keepNext/>
        <w:spacing w:before="320" w:after="120"/>
        <w:pBdr>
          <w:bottom w:val="single" w:sz="6" w:space="4" w:color="1E1B4B"/>
        </w:pBdr>
      </w:pPr>
      <w:r>
        <w:rPr>
          <w:rFonts w:ascii="Calibri" w:hAnsi="Calibri"/>
          <w:b/>
          <w:color w:val="1E1B4B"/>
          <w:sz w:val="32"/>
        </w:rPr>
        <w:t>9. Hệ thống chiến đấu</w:t>
      </w:r>
    </w:p>
    <w:p>
      <w:pPr>
        <w:spacing w:before="0" w:after="120" w:line="276" w:lineRule="auto"/>
      </w:pPr>
      <w:r>
        <w:rPr>
          <w:rFonts w:ascii="Calibri" w:hAnsi="Calibri"/>
          <w:color w:val="1E293B"/>
          <w:sz w:val="22"/>
        </w:rPr>
        <w:t xml:space="preserve">Hệ thống chiến đấu được điều phối bởi </w:t>
      </w:r>
      <w:hyperlink r:id="rId14">
        <w:r>
          <w:rPr>
            <w:rFonts w:ascii="Calibri" w:hAnsi="Calibri"/>
            <w:b/>
            <w:color w:val="0284C7"/>
            <w:u w:val="single"/>
            <w:sz w:val="22"/>
            <w:szCs w:val="22"/>
          </w:rPr>
          <w:t>SpellManager.ts</w:t>
        </w:r>
      </w:hyperlink>
      <w:r>
        <w:rPr>
          <w:rFonts w:ascii="Calibri" w:hAnsi="Calibri"/>
          <w:color w:val="1E293B"/>
          <w:sz w:val="22"/>
        </w:rPr>
        <w:t xml:space="preserve">, </w:t>
      </w:r>
      <w:hyperlink r:id="rId26">
        <w:r>
          <w:rPr>
            <w:rFonts w:ascii="Calibri" w:hAnsi="Calibri"/>
            <w:b/>
            <w:color w:val="0284C7"/>
            <w:u w:val="single"/>
            <w:sz w:val="22"/>
            <w:szCs w:val="22"/>
          </w:rPr>
          <w:t>Projectile.ts</w:t>
        </w:r>
      </w:hyperlink>
      <w:r>
        <w:rPr>
          <w:rFonts w:ascii="Calibri" w:hAnsi="Calibri"/>
          <w:color w:val="1E293B"/>
          <w:sz w:val="22"/>
        </w:rPr>
        <w:t xml:space="preserve">, </w:t>
      </w:r>
      <w:hyperlink r:id="rId27">
        <w:r>
          <w:rPr>
            <w:rFonts w:ascii="Calibri" w:hAnsi="Calibri"/>
            <w:b/>
            <w:color w:val="0284C7"/>
            <w:u w:val="single"/>
            <w:sz w:val="22"/>
            <w:szCs w:val="22"/>
          </w:rPr>
          <w:t>SpatialGrid.ts</w:t>
        </w:r>
      </w:hyperlink>
      <w:r>
        <w:rPr>
          <w:rFonts w:ascii="Calibri" w:hAnsi="Calibri"/>
          <w:color w:val="1E293B"/>
          <w:sz w:val="22"/>
        </w:rPr>
        <w:t xml:space="preserve"> và </w:t>
      </w:r>
      <w:hyperlink r:id="rId18">
        <w:r>
          <w:rPr>
            <w:rFonts w:ascii="Calibri" w:hAnsi="Calibri"/>
            <w:b/>
            <w:color w:val="0284C7"/>
            <w:u w:val="single"/>
            <w:sz w:val="22"/>
            <w:szCs w:val="22"/>
          </w:rPr>
          <w:t>GameEngine.ts</w:t>
        </w:r>
      </w:hyperlink>
      <w:r>
        <w:rPr>
          <w:rFonts w:ascii="Calibri" w:hAnsi="Calibri"/>
          <w:color w:val="1E293B"/>
          <w:sz w:val="22"/>
        </w:rPr>
        <w:t>.</w:t>
      </w:r>
    </w:p>
    <w:p>
      <w:pPr>
        <w:keepNext/>
        <w:spacing w:before="240" w:after="80"/>
      </w:pPr>
      <w:r>
        <w:rPr>
          <w:rFonts w:ascii="Calibri" w:hAnsi="Calibri"/>
          <w:b/>
          <w:color w:val="312E81"/>
          <w:sz w:val="26"/>
        </w:rPr>
        <w:t>9.1. Cơ chế Vũ khí Phép thuật mặc định: Magic Missiles (Tia Ma Thuật)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Thông số kỹ thuật</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Giá trị / Công thức trong mã nguồn</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Giải thích cơ chế</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Hồi chiêu gốc (baseCooldown)</w:t>
            </w:r>
          </w:p>
        </w:tc>
        <w:tc>
          <w:tcPr>
            <w:tcW w:type="dxa" w:w="3120"/>
            <w:vAlign w:val="center"/>
            <w:tcMar>
              <w:top w:w="90" w:type="dxa"/>
              <w:bottom w:w="90" w:type="dxa"/>
              <w:left w:w="130" w:type="dxa"/>
              <w:right w:w="130" w:type="dxa"/>
            </w:tcMar>
          </w:tcPr>
          <w:p>
            <w:pPr>
              <w:spacing w:before="40" w:after="40" w:line="264" w:lineRule="auto"/>
            </w:pPr>
            <w:r>
              <w:rPr>
                <w:rFonts w:ascii="Consolas" w:hAnsi="Consolas"/>
                <w:b/>
                <w:color w:val="0F172A"/>
                <w:sz w:val="20"/>
              </w:rPr>
              <w:t>0.95 giây</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Chu kỳ tự động khai hỏa ở cấp độ 1 khi chưa có nâng cấp tốc độ bắn.</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Hồi chiêu thực tế (cooldown)</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(0.95) / (attackSpeedMultiplier)</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Giảm dần khi người chơi chọn thẻ </w:t>
            </w:r>
            <w:r>
              <w:rPr>
                <w:rFonts w:ascii="Calibri" w:hAnsi="Calibri"/>
                <w:b/>
                <w:color w:val="1E293B"/>
                <w:sz w:val="20"/>
              </w:rPr>
              <w:t>Tăng Tốc Độ Bắn</w:t>
            </w:r>
            <w:r>
              <w:rPr>
                <w:rFonts w:ascii="Calibri" w:hAnsi="Calibri"/>
                <w:color w:val="1E293B"/>
                <w:sz w:val="20"/>
              </w:rPr>
              <w:t xml:space="preserve"> (</w:t>
            </w:r>
            <w:r>
              <w:rPr>
                <w:rFonts w:ascii="Consolas" w:hAnsi="Consolas"/>
                <w:b/>
                <w:color w:val="0F172A"/>
                <w:sz w:val="20"/>
              </w:rPr>
              <w:t>+20%</w:t>
            </w:r>
            <w:r>
              <w:rPr>
                <w:rFonts w:ascii="Calibri" w:hAnsi="Calibri"/>
                <w:color w:val="1E293B"/>
                <w:sz w:val="20"/>
              </w:rPr>
              <w:t xml:space="preserve"> mỗi cấp).</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Sát thương gốc (baseDamage)</w:t>
            </w:r>
          </w:p>
        </w:tc>
        <w:tc>
          <w:tcPr>
            <w:tcW w:type="dxa" w:w="3120"/>
            <w:vAlign w:val="center"/>
            <w:tcMar>
              <w:top w:w="90" w:type="dxa"/>
              <w:bottom w:w="90" w:type="dxa"/>
              <w:left w:w="130" w:type="dxa"/>
              <w:right w:w="130" w:type="dxa"/>
            </w:tcMar>
          </w:tcPr>
          <w:p>
            <w:pPr>
              <w:spacing w:before="40" w:after="40" w:line="264" w:lineRule="auto"/>
            </w:pPr>
            <w:r>
              <w:rPr>
                <w:rFonts w:ascii="Consolas" w:hAnsi="Consolas"/>
                <w:b/>
                <w:color w:val="0F172A"/>
                <w:sz w:val="20"/>
              </w:rPr>
              <w:t>25</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Lượng sát thương cơ bản của mỗi viên đạn phép.</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Sát thương thực tế (damage)</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round(25 × damageMultiplier)</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Tăng tuyến tính khi người chơi chọn thẻ </w:t>
            </w:r>
            <w:r>
              <w:rPr>
                <w:rFonts w:ascii="Calibri" w:hAnsi="Calibri"/>
                <w:b/>
                <w:color w:val="1E293B"/>
                <w:sz w:val="20"/>
              </w:rPr>
              <w:t>Tăng Sát Thương Phép</w:t>
            </w:r>
            <w:r>
              <w:rPr>
                <w:rFonts w:ascii="Calibri" w:hAnsi="Calibri"/>
                <w:color w:val="1E293B"/>
                <w:sz w:val="20"/>
              </w:rPr>
              <w:t xml:space="preserve"> (</w:t>
            </w:r>
            <w:r>
              <w:rPr>
                <w:rFonts w:ascii="Consolas" w:hAnsi="Consolas"/>
                <w:b/>
                <w:color w:val="0F172A"/>
                <w:sz w:val="20"/>
              </w:rPr>
              <w:t>+25%</w:t>
            </w:r>
            <w:r>
              <w:rPr>
                <w:rFonts w:ascii="Calibri" w:hAnsi="Calibri"/>
                <w:color w:val="1E293B"/>
                <w:sz w:val="20"/>
              </w:rPr>
              <w:t xml:space="preserve"> mỗi cấp).</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Tốc độ đạn (speed)</w:t>
            </w:r>
          </w:p>
        </w:tc>
        <w:tc>
          <w:tcPr>
            <w:tcW w:type="dxa" w:w="3120"/>
            <w:vAlign w:val="center"/>
            <w:tcMar>
              <w:top w:w="90" w:type="dxa"/>
              <w:bottom w:w="90" w:type="dxa"/>
              <w:left w:w="130" w:type="dxa"/>
              <w:right w:w="130" w:type="dxa"/>
            </w:tcMar>
          </w:tcPr>
          <w:p>
            <w:pPr>
              <w:spacing w:before="40" w:after="40" w:line="264" w:lineRule="auto"/>
            </w:pPr>
            <w:r>
              <w:rPr>
                <w:rFonts w:ascii="Consolas" w:hAnsi="Consolas"/>
                <w:b/>
                <w:color w:val="0F172A"/>
                <w:sz w:val="20"/>
              </w:rPr>
              <w:t>550 px/s</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Tốc độ bay của thực thể </w:t>
            </w:r>
            <w:hyperlink r:id="rId26">
              <w:r>
                <w:rPr>
                  <w:rFonts w:ascii="Calibri" w:hAnsi="Calibri"/>
                  <w:b/>
                  <w:color w:val="0284C7"/>
                  <w:u w:val="single"/>
                  <w:sz w:val="20"/>
                  <w:szCs w:val="20"/>
                </w:rPr>
                <w:t>Projectile.ts</w:t>
              </w:r>
            </w:hyperlink>
            <w:r>
              <w:rPr>
                <w:rFonts w:ascii="Calibri" w:hAnsi="Calibri"/>
                <w:color w:val="1E293B"/>
                <w:sz w:val="20"/>
              </w:rPr>
              <w:t>.</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Bán kính đạn (radius)</w:t>
            </w:r>
          </w:p>
        </w:tc>
        <w:tc>
          <w:tcPr>
            <w:tcW w:type="dxa" w:w="312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6 px</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Kích thước hình tròn va chạm của viên đạn.</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Thời gian tồn tại (lifeTime)</w:t>
            </w:r>
          </w:p>
        </w:tc>
        <w:tc>
          <w:tcPr>
            <w:tcW w:type="dxa" w:w="3120"/>
            <w:vAlign w:val="center"/>
            <w:tcMar>
              <w:top w:w="90" w:type="dxa"/>
              <w:bottom w:w="90" w:type="dxa"/>
              <w:left w:w="130" w:type="dxa"/>
              <w:right w:w="130" w:type="dxa"/>
            </w:tcMar>
          </w:tcPr>
          <w:p>
            <w:pPr>
              <w:spacing w:before="40" w:after="40" w:line="264" w:lineRule="auto"/>
            </w:pPr>
            <w:r>
              <w:rPr>
                <w:rFonts w:ascii="Consolas" w:hAnsi="Consolas"/>
                <w:b/>
                <w:color w:val="0F172A"/>
                <w:sz w:val="20"/>
              </w:rPr>
              <w:t>2.5 giây</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Tự động hủy viên đạn nếu sau 2.5 giây không chạm mục tiêu.</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Góc tỏa đa đạn (spreadAngle)</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\min(0.5,  (projectileCount - 1) × 0.15) rad</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Khi </w:t>
            </w:r>
            <w:r>
              <w:rPr>
                <w:rFonts w:ascii="Consolas" w:hAnsi="Consolas"/>
                <w:b/>
                <w:color w:val="0F172A"/>
                <w:sz w:val="20"/>
              </w:rPr>
              <w:t>projectileCount &gt; 1</w:t>
            </w:r>
            <w:r>
              <w:rPr>
                <w:rFonts w:ascii="Calibri" w:hAnsi="Calibri"/>
                <w:color w:val="1E293B"/>
                <w:sz w:val="20"/>
              </w:rPr>
              <w:t>, các tia đạn tỏa đều thành hình rẻ quạt hướng về mục tiêu gần nhất.</w:t>
            </w:r>
          </w:p>
        </w:tc>
      </w:tr>
    </w:tbl>
    <w:p>
      <w:pPr>
        <w:keepNext/>
        <w:spacing w:before="240" w:after="80"/>
      </w:pPr>
      <w:r>
        <w:rPr>
          <w:rFonts w:ascii="Calibri" w:hAnsi="Calibri"/>
          <w:b/>
          <w:color w:val="312E81"/>
          <w:sz w:val="26"/>
        </w:rPr>
        <w:t>9.2. Cơ chế Phát hiện Mục tiêu &amp; Xử lý Va chạm</w:t>
      </w:r>
    </w:p>
    <w:p>
      <w:pPr>
        <w:pStyle w:val="ListNumber"/>
        <w:spacing w:before="40" w:after="80" w:line="276" w:lineRule="auto"/>
        <w:ind w:left="360"/>
      </w:pPr>
      <w:r>
        <w:rPr>
          <w:rFonts w:ascii="Calibri" w:hAnsi="Calibri"/>
          <w:b/>
          <w:color w:val="1E293B"/>
          <w:sz w:val="22"/>
        </w:rPr>
        <w:t>Định vị mục tiêu gần nhất:</w:t>
      </w:r>
      <w:r>
        <w:rPr>
          <w:rFonts w:ascii="Calibri" w:hAnsi="Calibri"/>
          <w:color w:val="1E293B"/>
          <w:sz w:val="22"/>
        </w:rPr>
        <w:t xml:space="preserve"> Mỗi khi </w:t>
      </w:r>
      <w:r>
        <w:rPr>
          <w:rFonts w:ascii="Consolas" w:hAnsi="Consolas"/>
          <w:b/>
          <w:color w:val="0F172A"/>
          <w:sz w:val="22"/>
        </w:rPr>
        <w:t>cooldownTimer &lt;= 0</w:t>
      </w:r>
      <w:r>
        <w:rPr>
          <w:rFonts w:ascii="Calibri" w:hAnsi="Calibri"/>
          <w:color w:val="1E293B"/>
          <w:sz w:val="22"/>
        </w:rPr>
        <w:t xml:space="preserve">, </w:t>
      </w:r>
      <w:r>
        <w:rPr>
          <w:rFonts w:ascii="Consolas" w:hAnsi="Consolas"/>
          <w:b/>
          <w:color w:val="0F172A"/>
          <w:sz w:val="22"/>
        </w:rPr>
        <w:t>SpellManager</w:t>
      </w:r>
      <w:r>
        <w:rPr>
          <w:rFonts w:ascii="Calibri" w:hAnsi="Calibri"/>
          <w:color w:val="1E293B"/>
          <w:sz w:val="22"/>
        </w:rPr>
        <w:t xml:space="preserve"> duyệt tìm kẻ địch còn sống có khoảng cách Euclid ngắn nhất tới </w:t>
      </w:r>
      <w:r>
        <w:rPr>
          <w:rFonts w:ascii="Consolas" w:hAnsi="Consolas"/>
          <w:b/>
          <w:color w:val="0F172A"/>
          <w:sz w:val="22"/>
        </w:rPr>
        <w:t>Player</w:t>
      </w:r>
      <w:r>
        <w:rPr>
          <w:rFonts w:ascii="Calibri" w:hAnsi="Calibri"/>
          <w:color w:val="1E293B"/>
          <w:sz w:val="22"/>
        </w:rPr>
        <w:t xml:space="preserve"> để khóa hướng bắn chính (</w:t>
      </w:r>
      <w:r>
        <w:rPr>
          <w:rFonts w:ascii="Consolas" w:hAnsi="Consolas"/>
          <w:b/>
          <w:color w:val="0F172A"/>
          <w:sz w:val="22"/>
        </w:rPr>
        <w:t>baseAngle</w:t>
      </w:r>
      <w:r>
        <w:rPr>
          <w:rFonts w:ascii="Calibri" w:hAnsi="Calibri"/>
          <w:color w:val="1E293B"/>
          <w:sz w:val="22"/>
        </w:rPr>
        <w:t>).</w:t>
      </w:r>
    </w:p>
    <w:p>
      <w:pPr>
        <w:pStyle w:val="ListNumber"/>
        <w:spacing w:before="40" w:after="80" w:line="276" w:lineRule="auto"/>
        <w:ind w:left="360"/>
      </w:pPr>
      <w:r>
        <w:rPr>
          <w:rFonts w:ascii="Calibri" w:hAnsi="Calibri"/>
          <w:b/>
          <w:color w:val="1E293B"/>
          <w:sz w:val="22"/>
        </w:rPr>
        <w:t>Truy vấn va chạm qua Lưới Không Gian (SpatialGrid):</w:t>
      </w:r>
      <w:r>
        <w:rPr>
          <w:rFonts w:ascii="Calibri" w:hAnsi="Calibri"/>
          <w:color w:val="1E293B"/>
          <w:sz w:val="22"/>
        </w:rPr>
        <w:t xml:space="preserve"> Thay vì kiểm tra từng viên đạn với toàn bộ 350 quái vật, </w:t>
      </w:r>
      <w:r>
        <w:rPr>
          <w:rFonts w:ascii="Consolas" w:hAnsi="Consolas"/>
          <w:b/>
          <w:color w:val="0F172A"/>
          <w:sz w:val="22"/>
        </w:rPr>
        <w:t>GameEngine</w:t>
      </w:r>
      <w:r>
        <w:rPr>
          <w:rFonts w:ascii="Calibri" w:hAnsi="Calibri"/>
          <w:color w:val="1E293B"/>
          <w:sz w:val="22"/>
        </w:rPr>
        <w:t xml:space="preserve"> gọi </w:t>
      </w:r>
      <w:r>
        <w:rPr>
          <w:rFonts w:ascii="Consolas" w:hAnsi="Consolas"/>
          <w:b/>
          <w:color w:val="0F172A"/>
          <w:sz w:val="22"/>
        </w:rPr>
        <w:t>spatialGrid.query(proj.x, proj.y, proj.radius + 20)</w:t>
      </w:r>
      <w:r>
        <w:rPr>
          <w:rFonts w:ascii="Calibri" w:hAnsi="Calibri"/>
          <w:color w:val="1E293B"/>
          <w:sz w:val="22"/>
        </w:rPr>
        <w:t xml:space="preserve"> để chỉ kiểm tra các quái vật nằm trong cùng ô lưới 120 × 120 px.</w:t>
      </w:r>
    </w:p>
    <w:p>
      <w:pPr>
        <w:pStyle w:val="ListNumber"/>
        <w:spacing w:before="40" w:after="80" w:line="276" w:lineRule="auto"/>
        <w:ind w:left="360"/>
      </w:pPr>
      <w:r>
        <w:rPr>
          <w:rFonts w:ascii="Calibri" w:hAnsi="Calibri"/>
          <w:b/>
          <w:color w:val="1E293B"/>
          <w:sz w:val="22"/>
        </w:rPr>
        <w:t>Phản hồi Sát thương (Combat Feedback):</w:t>
      </w:r>
    </w:p>
    <w:p>
      <w:pPr>
        <w:pStyle w:val="ListBullet"/>
        <w:spacing w:before="40" w:after="80" w:line="276" w:lineRule="auto"/>
        <w:ind w:left="720"/>
      </w:pPr>
      <w:r>
        <w:rPr>
          <w:rFonts w:ascii="Calibri" w:hAnsi="Calibri"/>
          <w:color w:val="1E293B"/>
          <w:sz w:val="22"/>
        </w:rPr>
        <w:t>Hiển thị con số sát thương bay lên (</w:t>
      </w:r>
      <w:r>
        <w:rPr>
          <w:rFonts w:ascii="Consolas" w:hAnsi="Consolas"/>
          <w:b/>
          <w:color w:val="0F172A"/>
          <w:sz w:val="22"/>
        </w:rPr>
        <w:t>FloatingText</w:t>
      </w:r>
      <w:r>
        <w:rPr>
          <w:rFonts w:ascii="Calibri" w:hAnsi="Calibri"/>
          <w:color w:val="1E293B"/>
          <w:sz w:val="22"/>
        </w:rPr>
        <w:t xml:space="preserve"> trong </w:t>
      </w:r>
      <w:hyperlink r:id="rId19">
        <w:r>
          <w:rPr>
            <w:rFonts w:ascii="Calibri" w:hAnsi="Calibri"/>
            <w:b/>
            <w:color w:val="0284C7"/>
            <w:u w:val="single"/>
            <w:sz w:val="22"/>
            <w:szCs w:val="22"/>
          </w:rPr>
          <w:t>Particle.ts</w:t>
        </w:r>
      </w:hyperlink>
      <w:r>
        <w:rPr>
          <w:rFonts w:ascii="Calibri" w:hAnsi="Calibri"/>
          <w:color w:val="1E293B"/>
          <w:sz w:val="22"/>
        </w:rPr>
        <w:t>) ngay tại vị trí va chạm.</w:t>
      </w:r>
    </w:p>
    <w:p>
      <w:pPr>
        <w:pStyle w:val="ListBullet"/>
        <w:spacing w:before="40" w:after="80" w:line="276" w:lineRule="auto"/>
        <w:ind w:left="720"/>
      </w:pPr>
      <w:r>
        <w:rPr>
          <w:rFonts w:ascii="Calibri" w:hAnsi="Calibri"/>
          <w:color w:val="1E293B"/>
          <w:sz w:val="22"/>
        </w:rPr>
        <w:t>Phát sinh chùm hạt sáng (</w:t>
      </w:r>
      <w:r>
        <w:rPr>
          <w:rFonts w:ascii="Consolas" w:hAnsi="Consolas"/>
          <w:b/>
          <w:color w:val="0F172A"/>
          <w:sz w:val="22"/>
        </w:rPr>
        <w:t>Particle</w:t>
      </w:r>
      <w:r>
        <w:rPr>
          <w:rFonts w:ascii="Calibri" w:hAnsi="Calibri"/>
          <w:color w:val="1E293B"/>
          <w:sz w:val="22"/>
        </w:rPr>
        <w:t>) văng theo hướng va chạm.</w:t>
      </w:r>
    </w:p>
    <w:p>
      <w:pPr>
        <w:keepNext/>
        <w:spacing w:before="320" w:after="120"/>
        <w:pBdr>
          <w:bottom w:val="single" w:sz="6" w:space="4" w:color="1E1B4B"/>
        </w:pBdr>
      </w:pPr>
      <w:r>
        <w:rPr>
          <w:rFonts w:ascii="Calibri" w:hAnsi="Calibri"/>
          <w:b/>
          <w:color w:val="1E1B4B"/>
          <w:sz w:val="32"/>
        </w:rPr>
        <w:t>10. Inventory</w:t>
      </w:r>
    </w:p>
    <w:p>
      <w:pPr>
        <w:keepNext/>
        <w:spacing w:before="240" w:after="80"/>
      </w:pPr>
      <w:r>
        <w:rPr>
          <w:rFonts w:ascii="Calibri" w:hAnsi="Calibri"/>
          <w:b/>
          <w:color w:val="312E81"/>
          <w:sz w:val="26"/>
        </w:rPr>
        <w:t>10.1. Hiện trạng tại nhánh feat/phase1-core-loop-vuongvt</w:t>
      </w:r>
    </w:p>
    <w:p>
      <w:pPr>
        <w:pStyle w:val="ListBullet"/>
        <w:spacing w:before="40" w:after="80" w:line="276" w:lineRule="auto"/>
        <w:ind w:left="360"/>
      </w:pPr>
      <w:r>
        <w:rPr>
          <w:rFonts w:ascii="Calibri" w:hAnsi="Calibri"/>
          <w:color w:val="1E293B"/>
          <w:sz w:val="22"/>
        </w:rPr>
        <w:t xml:space="preserve">Trong </w:t>
      </w:r>
      <w:r>
        <w:rPr>
          <w:rFonts w:ascii="Calibri" w:hAnsi="Calibri"/>
          <w:b/>
          <w:color w:val="1E293B"/>
          <w:sz w:val="22"/>
        </w:rPr>
        <w:t>Phase 1</w:t>
      </w:r>
      <w:r>
        <w:rPr>
          <w:rFonts w:ascii="Calibri" w:hAnsi="Calibri"/>
          <w:color w:val="1E293B"/>
          <w:sz w:val="22"/>
        </w:rPr>
        <w:t xml:space="preserve">, các nâng cấp chỉ số được cộng trực tiếp vào </w:t>
      </w:r>
      <w:r>
        <w:rPr>
          <w:rFonts w:ascii="Consolas" w:hAnsi="Consolas"/>
          <w:b/>
          <w:color w:val="0F172A"/>
          <w:sz w:val="22"/>
        </w:rPr>
        <w:t>PlayerStats</w:t>
      </w:r>
      <w:r>
        <w:rPr>
          <w:rFonts w:ascii="Calibri" w:hAnsi="Calibri"/>
          <w:color w:val="1E293B"/>
          <w:sz w:val="22"/>
        </w:rPr>
        <w:t xml:space="preserve"> ngay khi chọn thẻ trên </w:t>
      </w:r>
      <w:hyperlink r:id="rId16">
        <w:r>
          <w:rPr>
            <w:rFonts w:ascii="Calibri" w:hAnsi="Calibri"/>
            <w:b/>
            <w:color w:val="0284C7"/>
            <w:u w:val="single"/>
            <w:sz w:val="22"/>
            <w:szCs w:val="22"/>
          </w:rPr>
          <w:t>LevelUpModal.tsx</w:t>
        </w:r>
      </w:hyperlink>
      <w:r>
        <w:rPr>
          <w:rFonts w:ascii="Calibri" w:hAnsi="Calibri"/>
          <w:color w:val="1E293B"/>
          <w:sz w:val="22"/>
        </w:rPr>
        <w:t>, chưa có túi đồ lưu trữ vật phẩm.</w:t>
      </w:r>
    </w:p>
    <w:p>
      <w:pPr>
        <w:keepNext/>
        <w:spacing w:before="240" w:after="80"/>
      </w:pPr>
      <w:r>
        <w:rPr>
          <w:rFonts w:ascii="Calibri" w:hAnsi="Calibri"/>
          <w:b/>
          <w:color w:val="312E81"/>
          <w:sz w:val="26"/>
        </w:rPr>
        <w:t>10.2. Đặc tả thiết kế Hệ thống Inventory (Phase 2)</w:t>
      </w:r>
    </w:p>
    <w:p>
      <w:pPr>
        <w:pStyle w:val="ListBullet"/>
        <w:spacing w:before="40" w:after="80" w:line="276" w:lineRule="auto"/>
        <w:ind w:left="360"/>
      </w:pPr>
      <w:r>
        <w:rPr>
          <w:rFonts w:ascii="Calibri" w:hAnsi="Calibri"/>
          <w:b/>
          <w:color w:val="1E293B"/>
          <w:sz w:val="22"/>
        </w:rPr>
        <w:t>In-Run Slot Bar (Thanh kỹ năng &amp; cổ vật trong trận):</w:t>
      </w:r>
      <w:r>
        <w:rPr>
          <w:rFonts w:ascii="Calibri" w:hAnsi="Calibri"/>
          <w:color w:val="1E293B"/>
          <w:sz w:val="22"/>
        </w:rPr>
        <w:t xml:space="preserve"> Gồm </w:t>
      </w:r>
      <w:r>
        <w:rPr>
          <w:rFonts w:ascii="Calibri" w:hAnsi="Calibri"/>
          <w:b/>
          <w:color w:val="1E293B"/>
          <w:sz w:val="22"/>
        </w:rPr>
        <w:t>6 ô Phép thuật chủ động (Active Spells)</w:t>
      </w:r>
      <w:r>
        <w:rPr>
          <w:rFonts w:ascii="Calibri" w:hAnsi="Calibri"/>
          <w:color w:val="1E293B"/>
          <w:sz w:val="22"/>
        </w:rPr>
        <w:t xml:space="preserve"> và </w:t>
      </w:r>
      <w:r>
        <w:rPr>
          <w:rFonts w:ascii="Calibri" w:hAnsi="Calibri"/>
          <w:b/>
          <w:color w:val="1E293B"/>
          <w:sz w:val="22"/>
        </w:rPr>
        <w:t>6 ô Cổ vật bị động (Passive Relics)</w:t>
      </w:r>
      <w:r>
        <w:rPr>
          <w:rFonts w:ascii="Calibri" w:hAnsi="Calibri"/>
          <w:color w:val="1E293B"/>
          <w:sz w:val="22"/>
        </w:rPr>
        <w:t xml:space="preserve"> hiển thị ở góc trái HUD.</w:t>
      </w:r>
    </w:p>
    <w:p>
      <w:pPr>
        <w:pStyle w:val="ListBullet"/>
        <w:spacing w:before="40" w:after="80" w:line="276" w:lineRule="auto"/>
        <w:ind w:left="360"/>
      </w:pPr>
      <w:r>
        <w:rPr>
          <w:rFonts w:ascii="Calibri" w:hAnsi="Calibri"/>
          <w:b/>
          <w:color w:val="1E293B"/>
          <w:sz w:val="22"/>
        </w:rPr>
        <w:t>Sanctuary Stash (Kho đồ căn cứ):</w:t>
      </w:r>
      <w:r>
        <w:rPr>
          <w:rFonts w:ascii="Calibri" w:hAnsi="Calibri"/>
          <w:color w:val="1E293B"/>
          <w:sz w:val="22"/>
        </w:rPr>
        <w:t xml:space="preserve"> Tối đa </w:t>
      </w:r>
      <w:r>
        <w:rPr>
          <w:rFonts w:ascii="Calibri" w:hAnsi="Calibri"/>
          <w:b/>
          <w:color w:val="1E293B"/>
          <w:sz w:val="22"/>
        </w:rPr>
        <w:t>60 ô chứa (Grid 6 × 10)</w:t>
      </w:r>
      <w:r>
        <w:rPr>
          <w:rFonts w:ascii="Calibri" w:hAnsi="Calibri"/>
          <w:color w:val="1E293B"/>
          <w:sz w:val="22"/>
        </w:rPr>
        <w:t xml:space="preserve"> lưu trữ nguyên liệu rơi ra từ quái vật (Shadow Essence, Void Core, Abyssal Heart), trang bị và hạt giống linh thảo.</w:t>
      </w:r>
    </w:p>
    <w:p>
      <w:pPr>
        <w:pStyle w:val="ListBullet"/>
        <w:spacing w:before="40" w:after="80" w:line="276" w:lineRule="auto"/>
        <w:ind w:left="360"/>
      </w:pPr>
      <w:r>
        <w:rPr>
          <w:rFonts w:ascii="Calibri" w:hAnsi="Calibri"/>
          <w:b/>
          <w:color w:val="1E293B"/>
          <w:sz w:val="22"/>
        </w:rPr>
        <w:t>Quy tắc cộng dồn (Stacking):</w:t>
      </w:r>
      <w:r>
        <w:rPr>
          <w:rFonts w:ascii="Calibri" w:hAnsi="Calibri"/>
          <w:color w:val="1E293B"/>
          <w:sz w:val="22"/>
        </w:rPr>
        <w:t xml:space="preserve"> Nguyên liệu và vật phẩm tiêu hao cộng dồn tối đa </w:t>
      </w:r>
      <w:r>
        <w:rPr>
          <w:rFonts w:ascii="Consolas" w:hAnsi="Consolas"/>
          <w:b/>
          <w:color w:val="0F172A"/>
          <w:sz w:val="22"/>
        </w:rPr>
        <w:t>999</w:t>
      </w:r>
      <w:r>
        <w:rPr>
          <w:rFonts w:ascii="Calibri" w:hAnsi="Calibri"/>
          <w:color w:val="1E293B"/>
          <w:sz w:val="22"/>
        </w:rPr>
        <w:t xml:space="preserve"> đơn vị/ô; trang bị (Equipment) chiếm </w:t>
      </w:r>
      <w:r>
        <w:rPr>
          <w:rFonts w:ascii="Consolas" w:hAnsi="Consolas"/>
          <w:b/>
          <w:color w:val="0F172A"/>
          <w:sz w:val="22"/>
        </w:rPr>
        <w:t>1</w:t>
      </w:r>
      <w:r>
        <w:rPr>
          <w:rFonts w:ascii="Calibri" w:hAnsi="Calibri"/>
          <w:color w:val="1E293B"/>
          <w:sz w:val="22"/>
        </w:rPr>
        <w:t xml:space="preserve"> ô riêng biệt kèm định danh </w:t>
      </w:r>
      <w:r>
        <w:rPr>
          <w:rFonts w:ascii="Consolas" w:hAnsi="Consolas"/>
          <w:b/>
          <w:color w:val="0F172A"/>
          <w:sz w:val="22"/>
        </w:rPr>
        <w:t>uuid</w:t>
      </w:r>
      <w:r>
        <w:rPr>
          <w:rFonts w:ascii="Calibri" w:hAnsi="Calibri"/>
          <w:color w:val="1E293B"/>
          <w:sz w:val="22"/>
        </w:rPr>
        <w:t>.</w:t>
      </w:r>
    </w:p>
    <w:p>
      <w:pPr>
        <w:keepNext/>
        <w:spacing w:before="320" w:after="120"/>
        <w:pBdr>
          <w:bottom w:val="single" w:sz="6" w:space="4" w:color="1E1B4B"/>
        </w:pBdr>
      </w:pPr>
      <w:r>
        <w:rPr>
          <w:rFonts w:ascii="Calibri" w:hAnsi="Calibri"/>
          <w:b/>
          <w:color w:val="1E1B4B"/>
          <w:sz w:val="32"/>
        </w:rPr>
        <w:t>11. Item</w:t>
      </w:r>
    </w:p>
    <w:p>
      <w:pPr>
        <w:keepNext/>
        <w:spacing w:before="240" w:after="80"/>
      </w:pPr>
      <w:r>
        <w:rPr>
          <w:rFonts w:ascii="Calibri" w:hAnsi="Calibri"/>
          <w:b/>
          <w:color w:val="312E81"/>
          <w:sz w:val="26"/>
        </w:rPr>
        <w:t>11.1. Vật phẩm đã triển khai trong Phase 1: Ngọc Kinh Nghiệm (ExpGem)</w:t>
      </w:r>
    </w:p>
    <w:p>
      <w:pPr>
        <w:spacing w:before="0" w:after="120" w:line="276" w:lineRule="auto"/>
      </w:pPr>
      <w:r>
        <w:rPr>
          <w:rFonts w:ascii="Calibri" w:hAnsi="Calibri"/>
          <w:color w:val="1E293B"/>
          <w:sz w:val="22"/>
        </w:rPr>
        <w:t xml:space="preserve">Được cài đặt trong </w:t>
      </w:r>
      <w:hyperlink r:id="rId15">
        <w:r>
          <w:rPr>
            <w:rFonts w:ascii="Calibri" w:hAnsi="Calibri"/>
            <w:b/>
            <w:color w:val="0284C7"/>
            <w:u w:val="single"/>
            <w:sz w:val="22"/>
            <w:szCs w:val="22"/>
          </w:rPr>
          <w:t>ExpGem.ts</w:t>
        </w:r>
      </w:hyperlink>
      <w:r>
        <w:rPr>
          <w:rFonts w:ascii="Calibri" w:hAnsi="Calibri"/>
          <w:color w:val="1E293B"/>
          <w:sz w:val="22"/>
        </w:rPr>
        <w:t>, rơi ra tại đúng tọa độ kẻ địch bị tiêu diệt: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Phân hạng Ngọc EXP</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Điều kiện giá trị (value)</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Màu sắc hiển thị (color)</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Nguồn rơi tiêu biểu</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Cơ chế thu hút</w:t>
            </w:r>
          </w:p>
        </w:tc>
      </w:tr>
      <w:tr>
        <w:trPr>
          <w:cantSplit/>
        </w:trPr>
        <w:tc>
          <w:tcPr>
            <w:tcW w:type="dxa" w:w="1872"/>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Ngọc Lam (Lesser Spark Gem)</w:t>
            </w:r>
          </w:p>
        </w:tc>
        <w:tc>
          <w:tcPr>
            <w:tcW w:type="dxa" w:w="1872"/>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value &lt; 12</w:t>
            </w:r>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Xanh dương </w:t>
            </w:r>
            <w:r>
              <w:rPr>
                <w:rFonts w:ascii="Consolas" w:hAnsi="Consolas"/>
                <w:b/>
                <w:color w:val="0F172A"/>
                <w:sz w:val="20"/>
              </w:rPr>
              <w:t>#3b82f6</w:t>
            </w:r>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Rơi từ </w:t>
            </w:r>
            <w:r>
              <w:rPr>
                <w:rFonts w:ascii="Calibri" w:hAnsi="Calibri"/>
                <w:b/>
                <w:color w:val="1E293B"/>
                <w:sz w:val="20"/>
              </w:rPr>
              <w:t>Shadow Crawler</w:t>
            </w:r>
            <w:r>
              <w:rPr>
                <w:rFonts w:ascii="Calibri" w:hAnsi="Calibri"/>
                <w:color w:val="1E293B"/>
                <w:sz w:val="20"/>
              </w:rPr>
              <w:t xml:space="preserve"> (</w:t>
            </w:r>
            <w:r>
              <w:rPr>
                <w:rFonts w:ascii="Consolas" w:hAnsi="Consolas"/>
                <w:b/>
                <w:color w:val="0F172A"/>
                <w:sz w:val="20"/>
              </w:rPr>
              <w:t>8 EXP</w:t>
            </w:r>
            <w:r>
              <w:rPr>
                <w:rFonts w:ascii="Calibri" w:hAnsi="Calibri"/>
                <w:color w:val="1E293B"/>
                <w:sz w:val="20"/>
              </w:rPr>
              <w:t>)</w:t>
            </w:r>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Khi khoảng cách tới Player ≤ pickupRadius, ngọc tăng tốc bay về Player với gia tốc 800 px/s^2.</w:t>
            </w:r>
          </w:p>
        </w:tc>
      </w:tr>
      <w:tr>
        <w:trPr>
          <w:cantSplit/>
        </w:trPr>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Ngọc Lục (Greater Spark Gem)</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12 &lt;= value &lt; 30</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Xanh lục </w:t>
            </w:r>
            <w:r>
              <w:rPr>
                <w:rFonts w:ascii="Consolas" w:hAnsi="Consolas"/>
                <w:b/>
                <w:color w:val="0F172A"/>
                <w:sz w:val="20"/>
              </w:rPr>
              <w:t>#22c55e</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Rơi từ </w:t>
            </w:r>
            <w:r>
              <w:rPr>
                <w:rFonts w:ascii="Calibri" w:hAnsi="Calibri"/>
                <w:b/>
                <w:color w:val="1E293B"/>
                <w:sz w:val="20"/>
              </w:rPr>
              <w:t>Void Fiend</w:t>
            </w:r>
            <w:r>
              <w:rPr>
                <w:rFonts w:ascii="Calibri" w:hAnsi="Calibri"/>
                <w:color w:val="1E293B"/>
                <w:sz w:val="20"/>
              </w:rPr>
              <w:t xml:space="preserve"> (</w:t>
            </w:r>
            <w:r>
              <w:rPr>
                <w:rFonts w:ascii="Consolas" w:hAnsi="Consolas"/>
                <w:b/>
                <w:color w:val="0F172A"/>
                <w:sz w:val="20"/>
              </w:rPr>
              <w:t>15 EXP</w:t>
            </w:r>
            <w:r>
              <w:rPr>
                <w:rFonts w:ascii="Calibri" w:hAnsi="Calibri"/>
                <w:color w:val="1E293B"/>
                <w:sz w:val="20"/>
              </w:rPr>
              <w:t>)</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Tương tự, kèm hiệu ứng xung nhịp phát sáng (</w:t>
            </w:r>
            <w:r>
              <w:rPr>
                <w:rFonts w:ascii="Consolas" w:hAnsi="Consolas"/>
                <w:b/>
                <w:color w:val="0F172A"/>
                <w:sz w:val="20"/>
              </w:rPr>
              <w:t>pulseTimer</w:t>
            </w:r>
            <w:r>
              <w:rPr>
                <w:rFonts w:ascii="Calibri" w:hAnsi="Calibri"/>
                <w:color w:val="1E293B"/>
                <w:sz w:val="20"/>
              </w:rPr>
              <w:t>).</w:t>
            </w:r>
          </w:p>
        </w:tc>
      </w:tr>
      <w:tr>
        <w:trPr>
          <w:cantSplit/>
        </w:trPr>
        <w:tc>
          <w:tcPr>
            <w:tcW w:type="dxa" w:w="1872"/>
            <w:vAlign w:val="center"/>
            <w:tcMar>
              <w:top w:w="90" w:type="dxa"/>
              <w:bottom w:w="90" w:type="dxa"/>
              <w:left w:w="130" w:type="dxa"/>
              <w:right w:w="130" w:type="dxa"/>
            </w:tcMar>
          </w:tcPr>
          <w:p>
            <w:pPr>
              <w:spacing w:before="40" w:after="40" w:line="264" w:lineRule="auto"/>
            </w:pPr>
            <w:r>
              <w:rPr>
                <w:rFonts w:ascii="Calibri" w:hAnsi="Calibri"/>
                <w:b/>
                <w:color w:val="1E293B"/>
                <w:sz w:val="20"/>
              </w:rPr>
              <w:t>Ngọc Tím (Abyssal Spark Gem)</w:t>
            </w:r>
          </w:p>
        </w:tc>
        <w:tc>
          <w:tcPr>
            <w:tcW w:type="dxa" w:w="1872"/>
            <w:vAlign w:val="center"/>
            <w:tcMar>
              <w:top w:w="90" w:type="dxa"/>
              <w:bottom w:w="90" w:type="dxa"/>
              <w:left w:w="130" w:type="dxa"/>
              <w:right w:w="130" w:type="dxa"/>
            </w:tcMar>
          </w:tcPr>
          <w:p>
            <w:pPr>
              <w:spacing w:before="40" w:after="40" w:line="264" w:lineRule="auto"/>
            </w:pPr>
            <w:r>
              <w:rPr>
                <w:rFonts w:ascii="Consolas" w:hAnsi="Consolas"/>
                <w:b/>
                <w:color w:val="0F172A"/>
                <w:sz w:val="20"/>
              </w:rPr>
              <w:t>value &gt;= 30</w:t>
            </w:r>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Tím </w:t>
            </w:r>
            <w:r>
              <w:rPr>
                <w:rFonts w:ascii="Consolas" w:hAnsi="Consolas"/>
                <w:b/>
                <w:color w:val="0F172A"/>
                <w:sz w:val="20"/>
              </w:rPr>
              <w:t>#a855f7</w:t>
            </w:r>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Rơi từ </w:t>
            </w:r>
            <w:r>
              <w:rPr>
                <w:rFonts w:ascii="Calibri" w:hAnsi="Calibri"/>
                <w:b/>
                <w:color w:val="1E293B"/>
                <w:sz w:val="20"/>
              </w:rPr>
              <w:t>Abyssal Brute</w:t>
            </w:r>
            <w:r>
              <w:rPr>
                <w:rFonts w:ascii="Calibri" w:hAnsi="Calibri"/>
                <w:color w:val="1E293B"/>
                <w:sz w:val="20"/>
              </w:rPr>
              <w:t xml:space="preserve"> (</w:t>
            </w:r>
            <w:r>
              <w:rPr>
                <w:rFonts w:ascii="Consolas" w:hAnsi="Consolas"/>
                <w:b/>
                <w:color w:val="0F172A"/>
                <w:sz w:val="20"/>
              </w:rPr>
              <w:t>35 EXP</w:t>
            </w:r>
            <w:r>
              <w:rPr>
                <w:rFonts w:ascii="Calibri" w:hAnsi="Calibri"/>
                <w:color w:val="1E293B"/>
                <w:sz w:val="20"/>
              </w:rPr>
              <w:t>)</w:t>
            </w:r>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Khi nhặt tạo chùm hạt sáng và hiển thị chữ nổi </w:t>
            </w:r>
            <w:r>
              <w:rPr>
                <w:rFonts w:ascii="Consolas" w:hAnsi="Consolas"/>
                <w:b/>
                <w:color w:val="0F172A"/>
                <w:sz w:val="20"/>
              </w:rPr>
              <w:t>+EXP</w:t>
            </w:r>
            <w:r>
              <w:rPr>
                <w:rFonts w:ascii="Calibri" w:hAnsi="Calibri"/>
                <w:color w:val="1E293B"/>
                <w:sz w:val="20"/>
              </w:rPr>
              <w:t xml:space="preserve"> màu vàng.</w:t>
            </w:r>
          </w:p>
        </w:tc>
      </w:tr>
    </w:tbl>
    <w:p>
      <w:pPr>
        <w:keepNext/>
        <w:spacing w:before="240" w:after="80"/>
      </w:pPr>
      <w:r>
        <w:rPr>
          <w:rFonts w:ascii="Calibri" w:hAnsi="Calibri"/>
          <w:b/>
          <w:color w:val="312E81"/>
          <w:sz w:val="26"/>
        </w:rPr>
        <w:t>11.2. Các nhóm Vật phẩm mở rộng (Phase 2)</w:t>
      </w:r>
    </w:p>
    <w:p>
      <w:pPr>
        <w:pStyle w:val="ListBullet"/>
        <w:spacing w:before="40" w:after="80" w:line="276" w:lineRule="auto"/>
        <w:ind w:left="360"/>
      </w:pPr>
      <w:r>
        <w:rPr>
          <w:rFonts w:ascii="Calibri" w:hAnsi="Calibri"/>
          <w:b/>
          <w:color w:val="1E293B"/>
          <w:sz w:val="22"/>
        </w:rPr>
        <w:t>Vật phẩm Tức thời trên bản đồ (Field Pickups):</w:t>
      </w:r>
    </w:p>
    <w:p>
      <w:pPr>
        <w:pStyle w:val="ListBullet"/>
        <w:spacing w:before="40" w:after="80" w:line="276" w:lineRule="auto"/>
        <w:ind w:left="720"/>
      </w:pPr>
      <w:r>
        <w:rPr>
          <w:rFonts w:ascii="Calibri" w:hAnsi="Calibri"/>
          <w:i/>
          <w:color w:val="1E293B"/>
          <w:sz w:val="22"/>
        </w:rPr>
        <w:t>Bình Sinh Lực (Crimson Ember):</w:t>
      </w:r>
      <w:r>
        <w:rPr>
          <w:rFonts w:ascii="Calibri" w:hAnsi="Calibri"/>
          <w:color w:val="1E293B"/>
          <w:sz w:val="22"/>
        </w:rPr>
        <w:t xml:space="preserve"> Hồi ngay </w:t>
      </w:r>
      <w:r>
        <w:rPr>
          <w:rFonts w:ascii="Consolas" w:hAnsi="Consolas"/>
          <w:b/>
          <w:color w:val="0F172A"/>
          <w:sz w:val="22"/>
        </w:rPr>
        <w:t>25 HP</w:t>
      </w:r>
      <w:r>
        <w:rPr>
          <w:rFonts w:ascii="Calibri" w:hAnsi="Calibri"/>
          <w:color w:val="1E293B"/>
          <w:sz w:val="22"/>
        </w:rPr>
        <w:t>.</w:t>
      </w:r>
    </w:p>
    <w:p>
      <w:pPr>
        <w:pStyle w:val="ListBullet"/>
        <w:spacing w:before="40" w:after="80" w:line="276" w:lineRule="auto"/>
        <w:ind w:left="720"/>
      </w:pPr>
      <w:r>
        <w:rPr>
          <w:rFonts w:ascii="Calibri" w:hAnsi="Calibri"/>
          <w:i/>
          <w:color w:val="1E293B"/>
          <w:sz w:val="22"/>
        </w:rPr>
        <w:t>Ấn Từ Trường (Astral Magnet):</w:t>
      </w:r>
      <w:r>
        <w:rPr>
          <w:rFonts w:ascii="Calibri" w:hAnsi="Calibri"/>
          <w:color w:val="1E293B"/>
          <w:sz w:val="22"/>
        </w:rPr>
        <w:t xml:space="preserve"> Hút toàn bộ </w:t>
      </w:r>
      <w:r>
        <w:rPr>
          <w:rFonts w:ascii="Consolas" w:hAnsi="Consolas"/>
          <w:b/>
          <w:color w:val="0F172A"/>
          <w:sz w:val="22"/>
        </w:rPr>
        <w:t>ExpGem</w:t>
      </w:r>
      <w:r>
        <w:rPr>
          <w:rFonts w:ascii="Calibri" w:hAnsi="Calibri"/>
          <w:color w:val="1E293B"/>
          <w:sz w:val="22"/>
        </w:rPr>
        <w:t xml:space="preserve"> đang có trên toàn bản đồ 3200 × 3200 px về phía nhân vật.</w:t>
      </w:r>
    </w:p>
    <w:p>
      <w:pPr>
        <w:pStyle w:val="ListBullet"/>
        <w:spacing w:before="40" w:after="80" w:line="276" w:lineRule="auto"/>
        <w:ind w:left="720"/>
      </w:pPr>
      <w:r>
        <w:rPr>
          <w:rFonts w:ascii="Calibri" w:hAnsi="Calibri"/>
          <w:i/>
          <w:color w:val="1E293B"/>
          <w:sz w:val="22"/>
        </w:rPr>
        <w:t>Quả Cầu Hủy Diệt (Nova Orb):</w:t>
      </w:r>
      <w:r>
        <w:rPr>
          <w:rFonts w:ascii="Calibri" w:hAnsi="Calibri"/>
          <w:color w:val="1E293B"/>
          <w:sz w:val="22"/>
        </w:rPr>
        <w:t xml:space="preserve"> Gây sát thương diện rộng toàn màn hình.</w:t>
      </w:r>
    </w:p>
    <w:p>
      <w:pPr>
        <w:pStyle w:val="ListBullet"/>
        <w:spacing w:before="40" w:after="80" w:line="276" w:lineRule="auto"/>
        <w:ind w:left="360"/>
      </w:pPr>
      <w:r>
        <w:rPr>
          <w:rFonts w:ascii="Calibri" w:hAnsi="Calibri"/>
          <w:b/>
          <w:color w:val="1E293B"/>
          <w:sz w:val="22"/>
        </w:rPr>
        <w:t>Nguyên liệu Chế tạo (Crafting Materials):</w:t>
      </w:r>
      <w:r>
        <w:rPr>
          <w:rFonts w:ascii="Calibri" w:hAnsi="Calibri"/>
          <w:color w:val="1E293B"/>
          <w:sz w:val="22"/>
        </w:rPr>
        <w:t xml:space="preserve"> </w:t>
      </w:r>
      <w:r>
        <w:rPr>
          <w:rFonts w:ascii="Calibri" w:hAnsi="Calibri"/>
          <w:i/>
          <w:color w:val="1E293B"/>
          <w:sz w:val="22"/>
        </w:rPr>
        <w:t>Shadow Dust</w:t>
      </w:r>
      <w:r>
        <w:rPr>
          <w:rFonts w:ascii="Calibri" w:hAnsi="Calibri"/>
          <w:color w:val="1E293B"/>
          <w:sz w:val="22"/>
        </w:rPr>
        <w:t xml:space="preserve">, </w:t>
      </w:r>
      <w:r>
        <w:rPr>
          <w:rFonts w:ascii="Calibri" w:hAnsi="Calibri"/>
          <w:i/>
          <w:color w:val="1E293B"/>
          <w:sz w:val="22"/>
        </w:rPr>
        <w:t>Void Crystal</w:t>
      </w:r>
      <w:r>
        <w:rPr>
          <w:rFonts w:ascii="Calibri" w:hAnsi="Calibri"/>
          <w:color w:val="1E293B"/>
          <w:sz w:val="22"/>
        </w:rPr>
        <w:t xml:space="preserve">, </w:t>
      </w:r>
      <w:r>
        <w:rPr>
          <w:rFonts w:ascii="Calibri" w:hAnsi="Calibri"/>
          <w:i/>
          <w:color w:val="1E293B"/>
          <w:sz w:val="22"/>
        </w:rPr>
        <w:t>Abyssal Core</w:t>
      </w:r>
      <w:r>
        <w:rPr>
          <w:rFonts w:ascii="Calibri" w:hAnsi="Calibri"/>
          <w:color w:val="1E293B"/>
          <w:sz w:val="22"/>
        </w:rPr>
        <w:t>.</w:t>
      </w:r>
    </w:p>
    <w:p>
      <w:pPr>
        <w:keepNext/>
        <w:spacing w:before="320" w:after="120"/>
        <w:pBdr>
          <w:bottom w:val="single" w:sz="6" w:space="4" w:color="1E1B4B"/>
        </w:pBdr>
      </w:pPr>
      <w:r>
        <w:rPr>
          <w:rFonts w:ascii="Calibri" w:hAnsi="Calibri"/>
          <w:b/>
          <w:color w:val="1E1B4B"/>
          <w:sz w:val="32"/>
        </w:rPr>
        <w:t>12. Equipment</w:t>
      </w:r>
    </w:p>
    <w:p>
      <w:pPr>
        <w:keepNext/>
        <w:spacing w:before="240" w:after="80"/>
      </w:pPr>
      <w:r>
        <w:rPr>
          <w:rFonts w:ascii="Calibri" w:hAnsi="Calibri"/>
          <w:b/>
          <w:color w:val="312E81"/>
          <w:sz w:val="26"/>
        </w:rPr>
        <w:t>12.1. Hiện trạng tại nhánh feat/phase1-core-loop-vuongvt</w:t>
      </w:r>
    </w:p>
    <w:p>
      <w:pPr>
        <w:pStyle w:val="ListBullet"/>
        <w:spacing w:before="40" w:after="80" w:line="276" w:lineRule="auto"/>
        <w:ind w:left="360"/>
      </w:pPr>
      <w:r>
        <w:rPr>
          <w:rFonts w:ascii="Calibri" w:hAnsi="Calibri"/>
          <w:color w:val="1E293B"/>
          <w:sz w:val="22"/>
        </w:rPr>
        <w:t xml:space="preserve">Chưa triển khai giao diện lắp trang bị trong Phase 1; nhân vật sử dụng bộ chỉ số gốc trong </w:t>
      </w:r>
      <w:hyperlink r:id="rId23">
        <w:r>
          <w:rPr>
            <w:rFonts w:ascii="Calibri" w:hAnsi="Calibri"/>
            <w:b/>
            <w:color w:val="0284C7"/>
            <w:u w:val="single"/>
            <w:sz w:val="22"/>
            <w:szCs w:val="22"/>
          </w:rPr>
          <w:t>Player.ts</w:t>
        </w:r>
      </w:hyperlink>
      <w:r>
        <w:rPr>
          <w:rFonts w:ascii="Calibri" w:hAnsi="Calibri"/>
          <w:color w:val="1E293B"/>
          <w:sz w:val="22"/>
        </w:rPr>
        <w:t>.</w:t>
      </w:r>
    </w:p>
    <w:p>
      <w:pPr>
        <w:keepNext/>
        <w:spacing w:before="240" w:after="80"/>
      </w:pPr>
      <w:r>
        <w:rPr>
          <w:rFonts w:ascii="Calibri" w:hAnsi="Calibri"/>
          <w:b/>
          <w:color w:val="312E81"/>
          <w:sz w:val="26"/>
        </w:rPr>
        <w:t>12.2. Đặc tả thiết kế Hệ thống Trang bị (Phase 2)</w:t>
      </w:r>
    </w:p>
    <w:p>
      <w:pPr>
        <w:spacing w:before="0" w:after="120" w:line="276" w:lineRule="auto"/>
      </w:pPr>
      <w:r>
        <w:rPr>
          <w:rFonts w:ascii="Calibri" w:hAnsi="Calibri"/>
          <w:color w:val="1E293B"/>
          <w:sz w:val="22"/>
        </w:rPr>
        <w:t xml:space="preserve">Nhân vật có </w:t>
      </w:r>
      <w:r>
        <w:rPr>
          <w:rFonts w:ascii="Calibri" w:hAnsi="Calibri"/>
          <w:b/>
          <w:color w:val="1E293B"/>
          <w:sz w:val="22"/>
        </w:rPr>
        <w:t>5 ô trang bị (Equipment Slots)</w:t>
      </w:r>
      <w:r>
        <w:rPr>
          <w:rFonts w:ascii="Calibri" w:hAnsi="Calibri"/>
          <w:color w:val="1E293B"/>
          <w:sz w:val="22"/>
        </w:rPr>
        <w:t xml:space="preserve"> tác động trực tiếp vào </w:t>
      </w:r>
      <w:r>
        <w:rPr>
          <w:rFonts w:ascii="Consolas" w:hAnsi="Consolas"/>
          <w:b/>
          <w:color w:val="0F172A"/>
          <w:sz w:val="22"/>
        </w:rPr>
        <w:t>PlayerStats</w:t>
      </w:r>
      <w:r>
        <w:rPr>
          <w:rFonts w:ascii="Calibri" w:hAnsi="Calibri"/>
          <w:color w:val="1E293B"/>
          <w:sz w:val="22"/>
        </w:rPr>
        <w:t xml:space="preserve"> khi bắt đầu trận đấu:</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Ô trang bị (Slot)</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Tác dụng chỉ số chính</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Ví dụ Trang bị tiêu biểu</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Vũ khí Pháp thuật (Wand / Staff)</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Thay đổi đòn bắn cơ bản, cộng </w:t>
            </w:r>
            <w:r>
              <w:rPr>
                <w:rFonts w:ascii="Consolas" w:hAnsi="Consolas"/>
                <w:b/>
                <w:color w:val="0F172A"/>
                <w:sz w:val="20"/>
              </w:rPr>
              <w:t>damageMultiplier</w:t>
            </w:r>
            <w:r>
              <w:rPr>
                <w:rFonts w:ascii="Calibri" w:hAnsi="Calibri"/>
                <w:color w:val="1E293B"/>
                <w:sz w:val="20"/>
              </w:rPr>
              <w:t xml:space="preserve"> &amp; </w:t>
            </w:r>
            <w:r>
              <w:rPr>
                <w:rFonts w:ascii="Consolas" w:hAnsi="Consolas"/>
                <w:b/>
                <w:color w:val="0F172A"/>
                <w:sz w:val="20"/>
              </w:rPr>
              <w:t>attackSpeedMultiplier</w:t>
            </w:r>
          </w:p>
        </w:tc>
        <w:tc>
          <w:tcPr>
            <w:tcW w:type="dxa" w:w="3120"/>
            <w:vAlign w:val="center"/>
            <w:tcMar>
              <w:top w:w="90" w:type="dxa"/>
              <w:bottom w:w="90" w:type="dxa"/>
              <w:left w:w="130" w:type="dxa"/>
              <w:right w:w="130" w:type="dxa"/>
            </w:tcMar>
          </w:tcPr>
          <w:p>
            <w:pPr>
              <w:spacing w:before="40" w:after="40" w:line="264" w:lineRule="auto"/>
            </w:pPr>
            <w:r>
              <w:rPr>
                <w:rFonts w:ascii="Calibri" w:hAnsi="Calibri"/>
                <w:i/>
                <w:color w:val="1E293B"/>
                <w:sz w:val="20"/>
              </w:rPr>
              <w:t>Trượng Tinh Quang (Starlight Wand)</w:t>
            </w:r>
            <w:r>
              <w:rPr>
                <w:rFonts w:ascii="Calibri" w:hAnsi="Calibri"/>
                <w:color w:val="1E293B"/>
                <w:sz w:val="20"/>
              </w:rPr>
              <w:t xml:space="preserve">: </w:t>
            </w:r>
            <w:r>
              <w:rPr>
                <w:rFonts w:ascii="Consolas" w:hAnsi="Consolas"/>
                <w:b/>
                <w:color w:val="0F172A"/>
                <w:sz w:val="20"/>
              </w:rPr>
              <w:t>+15%</w:t>
            </w:r>
            <w:r>
              <w:rPr>
                <w:rFonts w:ascii="Calibri" w:hAnsi="Calibri"/>
                <w:color w:val="1E293B"/>
                <w:sz w:val="20"/>
              </w:rPr>
              <w:t xml:space="preserve"> Damage, đạn xuyên thêm </w:t>
            </w:r>
            <w:r>
              <w:rPr>
                <w:rFonts w:ascii="Consolas" w:hAnsi="Consolas"/>
                <w:b/>
                <w:color w:val="0F172A"/>
                <w:sz w:val="20"/>
              </w:rPr>
              <w:t>1</w:t>
            </w:r>
            <w:r>
              <w:rPr>
                <w:rFonts w:ascii="Calibri" w:hAnsi="Calibri"/>
                <w:color w:val="1E293B"/>
                <w:sz w:val="20"/>
              </w:rPr>
              <w:t xml:space="preserve"> mục tiêu.</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Áo choàng (Cloak / Robe)</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Tăng </w:t>
            </w:r>
            <w:r>
              <w:rPr>
                <w:rFonts w:ascii="Consolas" w:hAnsi="Consolas"/>
                <w:b/>
                <w:color w:val="0F172A"/>
                <w:sz w:val="20"/>
              </w:rPr>
              <w:t>maxHp</w:t>
            </w:r>
            <w:r>
              <w:rPr>
                <w:rFonts w:ascii="Calibri" w:hAnsi="Calibri"/>
                <w:color w:val="1E293B"/>
                <w:sz w:val="20"/>
              </w:rPr>
              <w:t xml:space="preserve">, giáp giảm sát thương và thời gian </w:t>
            </w:r>
            <w:r>
              <w:rPr>
                <w:rFonts w:ascii="Consolas" w:hAnsi="Consolas"/>
                <w:b/>
                <w:color w:val="0F172A"/>
                <w:sz w:val="20"/>
              </w:rPr>
              <w:t>invincibleTimer</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i/>
                <w:color w:val="1E293B"/>
                <w:sz w:val="20"/>
              </w:rPr>
              <w:t>Áo Choàng Hư Không (Voidweave Robe)</w:t>
            </w:r>
            <w:r>
              <w:rPr>
                <w:rFonts w:ascii="Calibri" w:hAnsi="Calibri"/>
                <w:color w:val="1E293B"/>
                <w:sz w:val="20"/>
              </w:rPr>
              <w:t xml:space="preserve">: </w:t>
            </w:r>
            <w:r>
              <w:rPr>
                <w:rFonts w:ascii="Consolas" w:hAnsi="Consolas"/>
                <w:b/>
                <w:color w:val="0F172A"/>
                <w:sz w:val="20"/>
              </w:rPr>
              <w:t>+50 maxHp</w:t>
            </w:r>
            <w:r>
              <w:rPr>
                <w:rFonts w:ascii="Calibri" w:hAnsi="Calibri"/>
                <w:color w:val="1E293B"/>
                <w:sz w:val="20"/>
              </w:rPr>
              <w:t xml:space="preserve">, tăng </w:t>
            </w:r>
            <w:r>
              <w:rPr>
                <w:rFonts w:ascii="Consolas" w:hAnsi="Consolas"/>
                <w:b/>
                <w:color w:val="0F172A"/>
                <w:sz w:val="20"/>
              </w:rPr>
              <w:t>0.2s</w:t>
            </w:r>
            <w:r>
              <w:rPr>
                <w:rFonts w:ascii="Calibri" w:hAnsi="Calibri"/>
                <w:color w:val="1E293B"/>
                <w:sz w:val="20"/>
              </w:rPr>
              <w:t xml:space="preserve"> thời gian bất tử sau khi trúng đòn.</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Giày (Boots)</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Tăng </w:t>
            </w:r>
            <w:r>
              <w:rPr>
                <w:rFonts w:ascii="Consolas" w:hAnsi="Consolas"/>
                <w:b/>
                <w:color w:val="0F172A"/>
                <w:sz w:val="20"/>
              </w:rPr>
              <w:t>moveSpeed</w:t>
            </w:r>
            <w:r>
              <w:rPr>
                <w:rFonts w:ascii="Calibri" w:hAnsi="Calibri"/>
                <w:color w:val="1E293B"/>
                <w:sz w:val="20"/>
              </w:rPr>
              <w:t xml:space="preserve"> và khả năng lướt (Dash)</w:t>
            </w:r>
          </w:p>
        </w:tc>
        <w:tc>
          <w:tcPr>
            <w:tcW w:type="dxa" w:w="3120"/>
            <w:vAlign w:val="center"/>
            <w:tcMar>
              <w:top w:w="90" w:type="dxa"/>
              <w:bottom w:w="90" w:type="dxa"/>
              <w:left w:w="130" w:type="dxa"/>
              <w:right w:w="130" w:type="dxa"/>
            </w:tcMar>
          </w:tcPr>
          <w:p>
            <w:pPr>
              <w:spacing w:before="40" w:after="40" w:line="264" w:lineRule="auto"/>
            </w:pPr>
            <w:r>
              <w:rPr>
                <w:rFonts w:ascii="Calibri" w:hAnsi="Calibri"/>
                <w:i/>
                <w:color w:val="1E293B"/>
                <w:sz w:val="20"/>
              </w:rPr>
              <w:t>Giày Gió Đêm (Nightwind Greaves)</w:t>
            </w:r>
            <w:r>
              <w:rPr>
                <w:rFonts w:ascii="Calibri" w:hAnsi="Calibri"/>
                <w:color w:val="1E293B"/>
                <w:sz w:val="20"/>
              </w:rPr>
              <w:t xml:space="preserve">: </w:t>
            </w:r>
            <w:r>
              <w:rPr>
                <w:rFonts w:ascii="Consolas" w:hAnsi="Consolas"/>
                <w:b/>
                <w:color w:val="0F172A"/>
                <w:sz w:val="20"/>
              </w:rPr>
              <w:t>+40 moveSpeed</w:t>
            </w:r>
            <w:r>
              <w:rPr>
                <w:rFonts w:ascii="Calibri" w:hAnsi="Calibri"/>
                <w:color w:val="1E293B"/>
                <w:sz w:val="20"/>
              </w:rPr>
              <w:t>.</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Dây chuyền (Amulet)</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Tăng </w:t>
            </w:r>
            <w:r>
              <w:rPr>
                <w:rFonts w:ascii="Consolas" w:hAnsi="Consolas"/>
                <w:b/>
                <w:color w:val="0F172A"/>
                <w:sz w:val="20"/>
              </w:rPr>
              <w:t>pickupRadius</w:t>
            </w:r>
            <w:r>
              <w:rPr>
                <w:rFonts w:ascii="Calibri" w:hAnsi="Calibri"/>
                <w:color w:val="1E293B"/>
                <w:sz w:val="20"/>
              </w:rPr>
              <w:t xml:space="preserve"> và hệ số nhận EXP</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i/>
                <w:color w:val="1E293B"/>
                <w:sz w:val="20"/>
              </w:rPr>
              <w:t>Bùa Hút Tinh Tú (Lodestar Amulet)</w:t>
            </w:r>
            <w:r>
              <w:rPr>
                <w:rFonts w:ascii="Calibri" w:hAnsi="Calibri"/>
                <w:color w:val="1E293B"/>
                <w:sz w:val="20"/>
              </w:rPr>
              <w:t xml:space="preserve">: </w:t>
            </w:r>
            <w:r>
              <w:rPr>
                <w:rFonts w:ascii="Consolas" w:hAnsi="Consolas"/>
                <w:b/>
                <w:color w:val="0F172A"/>
                <w:sz w:val="20"/>
              </w:rPr>
              <w:t>+45 pickupRadius</w:t>
            </w:r>
            <w:r>
              <w:rPr>
                <w:rFonts w:ascii="Calibri" w:hAnsi="Calibri"/>
                <w:color w:val="1E293B"/>
                <w:sz w:val="20"/>
              </w:rPr>
              <w:t xml:space="preserve">, </w:t>
            </w:r>
            <w:r>
              <w:rPr>
                <w:rFonts w:ascii="Consolas" w:hAnsi="Consolas"/>
                <w:b/>
                <w:color w:val="0F172A"/>
                <w:sz w:val="20"/>
              </w:rPr>
              <w:t>+10% EXP</w:t>
            </w:r>
            <w:r>
              <w:rPr>
                <w:rFonts w:ascii="Calibri" w:hAnsi="Calibri"/>
                <w:color w:val="1E293B"/>
                <w:sz w:val="20"/>
              </w:rPr>
              <w: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Nhẫn (Ring)</w:t>
            </w:r>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Cộng </w:t>
            </w:r>
            <w:r>
              <w:rPr>
                <w:rFonts w:ascii="Consolas" w:hAnsi="Consolas"/>
                <w:b/>
                <w:color w:val="0F172A"/>
                <w:sz w:val="20"/>
              </w:rPr>
              <w:t>projectileCount</w:t>
            </w:r>
            <w:r>
              <w:rPr>
                <w:rFonts w:ascii="Calibri" w:hAnsi="Calibri"/>
                <w:color w:val="1E293B"/>
                <w:sz w:val="20"/>
              </w:rPr>
              <w:t xml:space="preserve"> hoặc tỉ lệ chí mạng</w:t>
            </w:r>
          </w:p>
        </w:tc>
        <w:tc>
          <w:tcPr>
            <w:tcW w:type="dxa" w:w="3120"/>
            <w:vAlign w:val="center"/>
            <w:tcMar>
              <w:top w:w="90" w:type="dxa"/>
              <w:bottom w:w="90" w:type="dxa"/>
              <w:left w:w="130" w:type="dxa"/>
              <w:right w:w="130" w:type="dxa"/>
            </w:tcMar>
          </w:tcPr>
          <w:p>
            <w:pPr>
              <w:spacing w:before="40" w:after="40" w:line="264" w:lineRule="auto"/>
            </w:pPr>
            <w:r>
              <w:rPr>
                <w:rFonts w:ascii="Calibri" w:hAnsi="Calibri"/>
                <w:i/>
                <w:color w:val="1E293B"/>
                <w:sz w:val="20"/>
              </w:rPr>
              <w:t>Nhẫn Song Tinh (Twin-Spark Ring)</w:t>
            </w:r>
            <w:r>
              <w:rPr>
                <w:rFonts w:ascii="Calibri" w:hAnsi="Calibri"/>
                <w:color w:val="1E293B"/>
                <w:sz w:val="20"/>
              </w:rPr>
              <w:t xml:space="preserve">: </w:t>
            </w:r>
            <w:r>
              <w:rPr>
                <w:rFonts w:ascii="Consolas" w:hAnsi="Consolas"/>
                <w:b/>
                <w:color w:val="0F172A"/>
                <w:sz w:val="20"/>
              </w:rPr>
              <w:t>+1 projectileCount</w:t>
            </w:r>
            <w:r>
              <w:rPr>
                <w:rFonts w:ascii="Calibri" w:hAnsi="Calibri"/>
                <w:color w:val="1E293B"/>
                <w:sz w:val="20"/>
              </w:rPr>
              <w:t xml:space="preserve"> ngay từ cấp 1.</w:t>
            </w:r>
          </w:p>
        </w:tc>
      </w:tr>
    </w:tbl>
    <w:p>
      <w:pPr>
        <w:keepNext/>
        <w:spacing w:before="320" w:after="120"/>
        <w:pBdr>
          <w:bottom w:val="single" w:sz="6" w:space="4" w:color="1E1B4B"/>
        </w:pBdr>
      </w:pPr>
      <w:r>
        <w:rPr>
          <w:rFonts w:ascii="Calibri" w:hAnsi="Calibri"/>
          <w:b/>
          <w:color w:val="1E1B4B"/>
          <w:sz w:val="32"/>
        </w:rPr>
        <w:t>13. Crafting</w:t>
      </w:r>
    </w:p>
    <w:p>
      <w:pPr>
        <w:keepNext/>
        <w:spacing w:before="240" w:after="80"/>
      </w:pPr>
      <w:r>
        <w:rPr>
          <w:rFonts w:ascii="Calibri" w:hAnsi="Calibri"/>
          <w:b/>
          <w:color w:val="312E81"/>
          <w:sz w:val="26"/>
        </w:rPr>
        <w:t>13.1. Hiện trạng tại nhánh feat/phase1-core-loop-vuongvt</w:t>
      </w:r>
    </w:p>
    <w:p>
      <w:pPr>
        <w:pStyle w:val="ListBullet"/>
        <w:spacing w:before="40" w:after="80" w:line="276" w:lineRule="auto"/>
        <w:ind w:left="360"/>
      </w:pPr>
      <w:r>
        <w:rPr>
          <w:rFonts w:ascii="Calibri" w:hAnsi="Calibri"/>
          <w:color w:val="1E293B"/>
          <w:sz w:val="22"/>
        </w:rPr>
        <w:t>Chưa triển khai trong Phase 1.</w:t>
      </w:r>
    </w:p>
    <w:p>
      <w:pPr>
        <w:keepNext/>
        <w:spacing w:before="240" w:after="80"/>
      </w:pPr>
      <w:r>
        <w:rPr>
          <w:rFonts w:ascii="Calibri" w:hAnsi="Calibri"/>
          <w:b/>
          <w:color w:val="312E81"/>
          <w:sz w:val="26"/>
        </w:rPr>
        <w:t>13.2. Đặc tả thiết kế Hệ thống Chế tạo &amp; Hợp nhất (Phase 2)</w:t>
      </w:r>
    </w:p>
    <w:p>
      <w:pPr>
        <w:pStyle w:val="ListNumber"/>
        <w:spacing w:before="40" w:after="80" w:line="276" w:lineRule="auto"/>
        <w:ind w:left="360"/>
      </w:pPr>
      <w:r>
        <w:rPr>
          <w:rFonts w:ascii="Calibri" w:hAnsi="Calibri"/>
          <w:b/>
          <w:color w:val="1E293B"/>
          <w:sz w:val="22"/>
        </w:rPr>
        <w:t>Chế tạo tại Lò Rèn Sanctuary (Out-of-Run Crafting):</w:t>
      </w:r>
    </w:p>
    <w:p>
      <w:pPr>
        <w:pStyle w:val="ListBullet"/>
        <w:spacing w:before="40" w:after="80" w:line="276" w:lineRule="auto"/>
        <w:ind w:left="720"/>
      </w:pPr>
      <w:r>
        <w:rPr>
          <w:rFonts w:ascii="Calibri" w:hAnsi="Calibri"/>
          <w:color w:val="1E293B"/>
          <w:sz w:val="22"/>
        </w:rPr>
        <w:t xml:space="preserve">Người chơi mang nguyên liệu thu thập được sau mỗi trận gặp NPC </w:t>
      </w:r>
      <w:r>
        <w:rPr>
          <w:rFonts w:ascii="Calibri" w:hAnsi="Calibri"/>
          <w:b/>
          <w:color w:val="1E293B"/>
          <w:sz w:val="22"/>
        </w:rPr>
        <w:t>Kaelen</w:t>
      </w:r>
      <w:r>
        <w:rPr>
          <w:rFonts w:ascii="Calibri" w:hAnsi="Calibri"/>
          <w:color w:val="1E293B"/>
          <w:sz w:val="22"/>
        </w:rPr>
        <w:t xml:space="preserve"> để rèn trang bị mới hoặc nâng bậc độ hiếm (</w:t>
      </w:r>
      <w:r>
        <w:rPr>
          <w:rFonts w:ascii="Consolas" w:hAnsi="Consolas"/>
          <w:b/>
          <w:color w:val="0F172A"/>
          <w:sz w:val="22"/>
        </w:rPr>
        <w:t>COMMON</w:t>
      </w:r>
      <w:r>
        <w:rPr>
          <w:rFonts w:ascii="Calibri" w:hAnsi="Calibri"/>
          <w:color w:val="1E293B"/>
          <w:sz w:val="22"/>
        </w:rPr>
        <w:t xml:space="preserve"> → </w:t>
      </w:r>
      <w:r>
        <w:rPr>
          <w:rFonts w:ascii="Consolas" w:hAnsi="Consolas"/>
          <w:b/>
          <w:color w:val="0F172A"/>
          <w:sz w:val="22"/>
        </w:rPr>
        <w:t>RARE</w:t>
      </w:r>
      <w:r>
        <w:rPr>
          <w:rFonts w:ascii="Calibri" w:hAnsi="Calibri"/>
          <w:color w:val="1E293B"/>
          <w:sz w:val="22"/>
        </w:rPr>
        <w:t xml:space="preserve"> → </w:t>
      </w:r>
      <w:r>
        <w:rPr>
          <w:rFonts w:ascii="Consolas" w:hAnsi="Consolas"/>
          <w:b/>
          <w:color w:val="0F172A"/>
          <w:sz w:val="22"/>
        </w:rPr>
        <w:t>EPIC</w:t>
      </w:r>
      <w:r>
        <w:rPr>
          <w:rFonts w:ascii="Calibri" w:hAnsi="Calibri"/>
          <w:color w:val="1E293B"/>
          <w:sz w:val="22"/>
        </w:rPr>
        <w:t xml:space="preserve"> → </w:t>
      </w:r>
      <w:r>
        <w:rPr>
          <w:rFonts w:ascii="Consolas" w:hAnsi="Consolas"/>
          <w:b/>
          <w:color w:val="0F172A"/>
          <w:sz w:val="22"/>
        </w:rPr>
        <w:t>LEGENDARY</w:t>
      </w:r>
      <w:r>
        <w:rPr>
          <w:rFonts w:ascii="Calibri" w:hAnsi="Calibri"/>
          <w:color w:val="1E293B"/>
          <w:sz w:val="22"/>
        </w:rPr>
        <w:t>).</w:t>
      </w:r>
    </w:p>
    <w:p>
      <w:pPr>
        <w:pStyle w:val="ListNumber"/>
        <w:spacing w:before="40" w:after="80" w:line="276" w:lineRule="auto"/>
        <w:ind w:left="360"/>
      </w:pPr>
      <w:r>
        <w:rPr>
          <w:rFonts w:ascii="Calibri" w:hAnsi="Calibri"/>
          <w:b/>
          <w:color w:val="1E293B"/>
          <w:sz w:val="22"/>
        </w:rPr>
        <w:t>Hợp nhất Phép thuật trong trận (In-Run Spell Evolution):</w:t>
      </w:r>
    </w:p>
    <w:p>
      <w:pPr>
        <w:pStyle w:val="ListBullet"/>
        <w:spacing w:before="40" w:after="80" w:line="276" w:lineRule="auto"/>
        <w:ind w:left="720"/>
      </w:pPr>
      <w:r>
        <w:rPr>
          <w:rFonts w:ascii="Calibri" w:hAnsi="Calibri"/>
          <w:color w:val="1E293B"/>
          <w:sz w:val="22"/>
        </w:rPr>
        <w:t xml:space="preserve">Khi một phép thuật chủ động đạt cấp tối đa (Level 5) kết hợp với thẻ nội tại tương ứng (ví dụ: </w:t>
      </w:r>
      <w:r>
        <w:rPr>
          <w:rFonts w:ascii="Consolas" w:hAnsi="Consolas"/>
          <w:b/>
          <w:color w:val="0F172A"/>
          <w:sz w:val="22"/>
        </w:rPr>
        <w:t>Magic Missiles</w:t>
      </w:r>
      <w:r>
        <w:rPr>
          <w:rFonts w:ascii="Calibri" w:hAnsi="Calibri"/>
          <w:color w:val="1E293B"/>
          <w:sz w:val="22"/>
        </w:rPr>
        <w:t xml:space="preserve"> cấp 5 + </w:t>
      </w:r>
      <w:r>
        <w:rPr>
          <w:rFonts w:ascii="Consolas" w:hAnsi="Consolas"/>
          <w:b/>
          <w:color w:val="0F172A"/>
          <w:sz w:val="22"/>
        </w:rPr>
        <w:t>Thêm Tia Ma Thuật</w:t>
      </w:r>
      <w:r>
        <w:rPr>
          <w:rFonts w:ascii="Calibri" w:hAnsi="Calibri"/>
          <w:color w:val="1E293B"/>
          <w:sz w:val="22"/>
        </w:rPr>
        <w:t xml:space="preserve"> cấp 3), thẻ tiến hóa </w:t>
      </w:r>
      <w:r>
        <w:rPr>
          <w:rFonts w:ascii="Calibri" w:hAnsi="Calibri"/>
          <w:b/>
          <w:color w:val="1E293B"/>
          <w:sz w:val="22"/>
        </w:rPr>
        <w:t>Arcane Barrage (Mưa Đại Pháo Ma Thuật)</w:t>
      </w:r>
      <w:r>
        <w:rPr>
          <w:rFonts w:ascii="Calibri" w:hAnsi="Calibri"/>
          <w:color w:val="1E293B"/>
          <w:sz w:val="22"/>
        </w:rPr>
        <w:t xml:space="preserve"> bậc </w:t>
      </w:r>
      <w:r>
        <w:rPr>
          <w:rFonts w:ascii="Consolas" w:hAnsi="Consolas"/>
          <w:b/>
          <w:color w:val="0F172A"/>
          <w:sz w:val="22"/>
        </w:rPr>
        <w:t>LEGENDARY</w:t>
      </w:r>
      <w:r>
        <w:rPr>
          <w:rFonts w:ascii="Calibri" w:hAnsi="Calibri"/>
          <w:color w:val="1E293B"/>
          <w:sz w:val="22"/>
        </w:rPr>
        <w:t xml:space="preserve"> sẽ xuất hiện trong </w:t>
      </w:r>
      <w:hyperlink r:id="rId16">
        <w:r>
          <w:rPr>
            <w:rFonts w:ascii="Calibri" w:hAnsi="Calibri"/>
            <w:b/>
            <w:color w:val="0284C7"/>
            <w:u w:val="single"/>
            <w:sz w:val="22"/>
            <w:szCs w:val="22"/>
          </w:rPr>
          <w:t>LevelUpModal.tsx</w:t>
        </w:r>
      </w:hyperlink>
      <w:r>
        <w:rPr>
          <w:rFonts w:ascii="Calibri" w:hAnsi="Calibri"/>
          <w:color w:val="1E293B"/>
          <w:sz w:val="22"/>
        </w:rPr>
        <w:t>.</w:t>
      </w:r>
    </w:p>
    <w:p>
      <w:pPr>
        <w:keepNext/>
        <w:spacing w:before="320" w:after="120"/>
        <w:pBdr>
          <w:bottom w:val="single" w:sz="6" w:space="4" w:color="1E1B4B"/>
        </w:pBdr>
      </w:pPr>
      <w:r>
        <w:rPr>
          <w:rFonts w:ascii="Calibri" w:hAnsi="Calibri"/>
          <w:b/>
          <w:color w:val="1E1B4B"/>
          <w:sz w:val="32"/>
        </w:rPr>
        <w:t>14. Quest System</w:t>
      </w:r>
    </w:p>
    <w:p>
      <w:pPr>
        <w:keepNext/>
        <w:spacing w:before="240" w:after="80"/>
      </w:pPr>
      <w:r>
        <w:rPr>
          <w:rFonts w:ascii="Calibri" w:hAnsi="Calibri"/>
          <w:b/>
          <w:color w:val="312E81"/>
          <w:sz w:val="26"/>
        </w:rPr>
        <w:t>14.1. Hiện trạng tại nhánh feat/phase1-core-loop-vuongvt</w:t>
      </w:r>
    </w:p>
    <w:p>
      <w:pPr>
        <w:pStyle w:val="ListBullet"/>
        <w:spacing w:before="40" w:after="80" w:line="276" w:lineRule="auto"/>
        <w:ind w:left="360"/>
      </w:pPr>
      <w:r>
        <w:rPr>
          <w:rFonts w:ascii="Calibri" w:hAnsi="Calibri"/>
          <w:color w:val="1E293B"/>
          <w:sz w:val="22"/>
        </w:rPr>
        <w:t xml:space="preserve">Hiện tại trò chơi theo dõi 3 chỉ số mục tiêu trực tiếp trong </w:t>
      </w:r>
      <w:r>
        <w:rPr>
          <w:rFonts w:ascii="Consolas" w:hAnsi="Consolas"/>
          <w:b/>
          <w:color w:val="0F172A"/>
          <w:sz w:val="22"/>
        </w:rPr>
        <w:t>PlayerStats</w:t>
      </w:r>
      <w:r>
        <w:rPr>
          <w:rFonts w:ascii="Calibri" w:hAnsi="Calibri"/>
          <w:color w:val="1E293B"/>
          <w:sz w:val="22"/>
        </w:rPr>
        <w:t xml:space="preserve"> (</w:t>
      </w:r>
      <w:hyperlink r:id="rId24">
        <w:r>
          <w:rPr>
            <w:rFonts w:ascii="Calibri" w:hAnsi="Calibri"/>
            <w:b/>
            <w:color w:val="0284C7"/>
            <w:u w:val="single"/>
            <w:sz w:val="22"/>
            <w:szCs w:val="22"/>
          </w:rPr>
          <w:t>src/types/game.ts</w:t>
        </w:r>
      </w:hyperlink>
      <w:r>
        <w:rPr>
          <w:rFonts w:ascii="Calibri" w:hAnsi="Calibri"/>
          <w:color w:val="1E293B"/>
          <w:sz w:val="22"/>
        </w:rPr>
        <w:t xml:space="preserve">): </w:t>
      </w:r>
      <w:r>
        <w:rPr>
          <w:rFonts w:ascii="Consolas" w:hAnsi="Consolas"/>
          <w:b/>
          <w:color w:val="0F172A"/>
          <w:sz w:val="22"/>
        </w:rPr>
        <w:t>timeSurvived</w:t>
      </w:r>
      <w:r>
        <w:rPr>
          <w:rFonts w:ascii="Calibri" w:hAnsi="Calibri"/>
          <w:color w:val="1E293B"/>
          <w:sz w:val="22"/>
        </w:rPr>
        <w:t xml:space="preserve"> (thời gian sống sót), </w:t>
      </w:r>
      <w:r>
        <w:rPr>
          <w:rFonts w:ascii="Consolas" w:hAnsi="Consolas"/>
          <w:b/>
          <w:color w:val="0F172A"/>
          <w:sz w:val="22"/>
        </w:rPr>
        <w:t>kills</w:t>
      </w:r>
      <w:r>
        <w:rPr>
          <w:rFonts w:ascii="Calibri" w:hAnsi="Calibri"/>
          <w:color w:val="1E293B"/>
          <w:sz w:val="22"/>
        </w:rPr>
        <w:t xml:space="preserve"> (tổng số quái tiêu diệt) và </w:t>
      </w:r>
      <w:r>
        <w:rPr>
          <w:rFonts w:ascii="Consolas" w:hAnsi="Consolas"/>
          <w:b/>
          <w:color w:val="0F172A"/>
          <w:sz w:val="22"/>
        </w:rPr>
        <w:t>level</w:t>
      </w:r>
      <w:r>
        <w:rPr>
          <w:rFonts w:ascii="Calibri" w:hAnsi="Calibri"/>
          <w:color w:val="1E293B"/>
          <w:sz w:val="22"/>
        </w:rPr>
        <w:t xml:space="preserve"> (cấp độ đạt được).</w:t>
      </w:r>
    </w:p>
    <w:p>
      <w:pPr>
        <w:keepNext/>
        <w:spacing w:before="240" w:after="80"/>
      </w:pPr>
      <w:r>
        <w:rPr>
          <w:rFonts w:ascii="Calibri" w:hAnsi="Calibri"/>
          <w:b/>
          <w:color w:val="312E81"/>
          <w:sz w:val="26"/>
        </w:rPr>
        <w:t>14.2. Đặc tả thiết kế Hệ thống Nhiệm vụ (Phase 2)</w:t>
      </w:r>
    </w:p>
    <w:p>
      <w:pPr>
        <w:pStyle w:val="ListBullet"/>
        <w:spacing w:before="40" w:after="80" w:line="276" w:lineRule="auto"/>
        <w:ind w:left="360"/>
      </w:pPr>
      <w:r>
        <w:rPr>
          <w:rFonts w:ascii="Calibri" w:hAnsi="Calibri"/>
          <w:b/>
          <w:color w:val="1E293B"/>
          <w:sz w:val="22"/>
        </w:rPr>
        <w:t>Nhiệm vụ Sinh tồn Chính tuyến (Main Survival Milestones):</w:t>
      </w:r>
    </w:p>
    <w:p>
      <w:pPr>
        <w:pStyle w:val="ListBullet"/>
        <w:spacing w:before="40" w:after="80" w:line="276" w:lineRule="auto"/>
        <w:ind w:left="720"/>
      </w:pPr>
      <w:r>
        <w:rPr>
          <w:rFonts w:ascii="Calibri" w:hAnsi="Calibri"/>
          <w:i/>
          <w:color w:val="1E293B"/>
          <w:sz w:val="22"/>
        </w:rPr>
        <w:t>Mốc 1:</w:t>
      </w:r>
      <w:r>
        <w:rPr>
          <w:rFonts w:ascii="Calibri" w:hAnsi="Calibri"/>
          <w:color w:val="1E293B"/>
          <w:sz w:val="22"/>
        </w:rPr>
        <w:t xml:space="preserve"> Sống sót qua phút </w:t>
      </w:r>
      <w:r>
        <w:rPr>
          <w:rFonts w:ascii="Consolas" w:hAnsi="Consolas"/>
          <w:b/>
          <w:color w:val="0F172A"/>
          <w:sz w:val="22"/>
        </w:rPr>
        <w:t>02:00</w:t>
      </w:r>
      <w:r>
        <w:rPr>
          <w:rFonts w:ascii="Calibri" w:hAnsi="Calibri"/>
          <w:color w:val="1E293B"/>
          <w:sz w:val="22"/>
        </w:rPr>
        <w:t xml:space="preserve"> và hạ gục </w:t>
      </w:r>
      <w:r>
        <w:rPr>
          <w:rFonts w:ascii="Calibri" w:hAnsi="Calibri"/>
          <w:b/>
          <w:color w:val="1E293B"/>
          <w:sz w:val="22"/>
        </w:rPr>
        <w:t>Abyssal Brute</w:t>
      </w:r>
      <w:r>
        <w:rPr>
          <w:rFonts w:ascii="Calibri" w:hAnsi="Calibri"/>
          <w:color w:val="1E293B"/>
          <w:sz w:val="22"/>
        </w:rPr>
        <w:t xml:space="preserve"> đầu tiên.</w:t>
      </w:r>
    </w:p>
    <w:p>
      <w:pPr>
        <w:pStyle w:val="ListBullet"/>
        <w:spacing w:before="40" w:after="80" w:line="276" w:lineRule="auto"/>
        <w:ind w:left="720"/>
      </w:pPr>
      <w:r>
        <w:rPr>
          <w:rFonts w:ascii="Calibri" w:hAnsi="Calibri"/>
          <w:i/>
          <w:color w:val="1E293B"/>
          <w:sz w:val="22"/>
        </w:rPr>
        <w:t>Mốc 2:</w:t>
      </w:r>
      <w:r>
        <w:rPr>
          <w:rFonts w:ascii="Calibri" w:hAnsi="Calibri"/>
          <w:color w:val="1E293B"/>
          <w:sz w:val="22"/>
        </w:rPr>
        <w:t xml:space="preserve"> Sống sót qua phút </w:t>
      </w:r>
      <w:r>
        <w:rPr>
          <w:rFonts w:ascii="Consolas" w:hAnsi="Consolas"/>
          <w:b/>
          <w:color w:val="0F172A"/>
          <w:sz w:val="22"/>
        </w:rPr>
        <w:t>05:00</w:t>
      </w:r>
      <w:r>
        <w:rPr>
          <w:rFonts w:ascii="Calibri" w:hAnsi="Calibri"/>
          <w:color w:val="1E293B"/>
          <w:sz w:val="22"/>
        </w:rPr>
        <w:t xml:space="preserve"> và đạt cấp độ </w:t>
      </w:r>
      <w:r>
        <w:rPr>
          <w:rFonts w:ascii="Consolas" w:hAnsi="Consolas"/>
          <w:b/>
          <w:color w:val="0F172A"/>
          <w:sz w:val="22"/>
        </w:rPr>
        <w:t>10</w:t>
      </w:r>
      <w:r>
        <w:rPr>
          <w:rFonts w:ascii="Calibri" w:hAnsi="Calibri"/>
          <w:color w:val="1E293B"/>
          <w:sz w:val="22"/>
        </w:rPr>
        <w:t>.</w:t>
      </w:r>
    </w:p>
    <w:p>
      <w:pPr>
        <w:pStyle w:val="ListBullet"/>
        <w:spacing w:before="40" w:after="80" w:line="276" w:lineRule="auto"/>
        <w:ind w:left="720"/>
      </w:pPr>
      <w:r>
        <w:rPr>
          <w:rFonts w:ascii="Calibri" w:hAnsi="Calibri"/>
          <w:i/>
          <w:color w:val="1E293B"/>
          <w:sz w:val="22"/>
        </w:rPr>
        <w:t>Mốc 3:</w:t>
      </w:r>
      <w:r>
        <w:rPr>
          <w:rFonts w:ascii="Calibri" w:hAnsi="Calibri"/>
          <w:color w:val="1E293B"/>
          <w:sz w:val="22"/>
        </w:rPr>
        <w:t xml:space="preserve"> Sống sót qua phút </w:t>
      </w:r>
      <w:r>
        <w:rPr>
          <w:rFonts w:ascii="Consolas" w:hAnsi="Consolas"/>
          <w:b/>
          <w:color w:val="0F172A"/>
          <w:sz w:val="22"/>
        </w:rPr>
        <w:t>10:00</w:t>
      </w:r>
      <w:r>
        <w:rPr>
          <w:rFonts w:ascii="Calibri" w:hAnsi="Calibri"/>
          <w:color w:val="1E293B"/>
          <w:sz w:val="22"/>
        </w:rPr>
        <w:t xml:space="preserve"> và đánh bại Boss </w:t>
      </w:r>
      <w:r>
        <w:rPr>
          <w:rFonts w:ascii="Calibri" w:hAnsi="Calibri"/>
          <w:b/>
          <w:color w:val="1E293B"/>
          <w:sz w:val="22"/>
        </w:rPr>
        <w:t>The Gloom Warden</w:t>
      </w:r>
      <w:r>
        <w:rPr>
          <w:rFonts w:ascii="Calibri" w:hAnsi="Calibri"/>
          <w:color w:val="1E293B"/>
          <w:sz w:val="22"/>
        </w:rPr>
        <w:t>.</w:t>
      </w:r>
    </w:p>
    <w:p>
      <w:pPr>
        <w:pStyle w:val="ListBullet"/>
        <w:spacing w:before="40" w:after="80" w:line="276" w:lineRule="auto"/>
        <w:ind w:left="360"/>
      </w:pPr>
      <w:r>
        <w:rPr>
          <w:rFonts w:ascii="Calibri" w:hAnsi="Calibri"/>
          <w:b/>
          <w:color w:val="1E293B"/>
          <w:sz w:val="22"/>
        </w:rPr>
        <w:t>Nhiệm vụ Ngày / Thử thách (Bounties):</w:t>
      </w:r>
    </w:p>
    <w:p>
      <w:pPr>
        <w:pStyle w:val="ListBullet"/>
        <w:spacing w:before="40" w:after="80" w:line="276" w:lineRule="auto"/>
        <w:ind w:left="720"/>
      </w:pPr>
      <w:r>
        <w:rPr>
          <w:rFonts w:ascii="Calibri" w:hAnsi="Calibri"/>
          <w:color w:val="1E293B"/>
          <w:sz w:val="22"/>
        </w:rPr>
        <w:t xml:space="preserve">Tiêu diệt </w:t>
      </w:r>
      <w:r>
        <w:rPr>
          <w:rFonts w:ascii="Consolas" w:hAnsi="Consolas"/>
          <w:b/>
          <w:color w:val="0F172A"/>
          <w:sz w:val="22"/>
        </w:rPr>
        <w:t>200 Shadow Crawlers</w:t>
      </w:r>
      <w:r>
        <w:rPr>
          <w:rFonts w:ascii="Calibri" w:hAnsi="Calibri"/>
          <w:color w:val="1E293B"/>
          <w:sz w:val="22"/>
        </w:rPr>
        <w:t xml:space="preserve"> trong một lượt chơi.</w:t>
      </w:r>
    </w:p>
    <w:p>
      <w:pPr>
        <w:pStyle w:val="ListBullet"/>
        <w:spacing w:before="40" w:after="80" w:line="276" w:lineRule="auto"/>
        <w:ind w:left="720"/>
      </w:pPr>
      <w:r>
        <w:rPr>
          <w:rFonts w:ascii="Calibri" w:hAnsi="Calibri"/>
          <w:color w:val="1E293B"/>
          <w:sz w:val="22"/>
        </w:rPr>
        <w:t xml:space="preserve">Hoàn thành 3 phút đầu tiên mà chỉ sử dụng chế độ điều khiển </w:t>
      </w:r>
      <w:r>
        <w:rPr>
          <w:rFonts w:ascii="Consolas" w:hAnsi="Consolas"/>
          <w:b/>
          <w:color w:val="0F172A"/>
          <w:sz w:val="22"/>
        </w:rPr>
        <w:t>MOUSE</w:t>
      </w:r>
      <w:r>
        <w:rPr>
          <w:rFonts w:ascii="Calibri" w:hAnsi="Calibri"/>
          <w:color w:val="1E293B"/>
          <w:sz w:val="22"/>
        </w:rPr>
        <w:t>.</w:t>
      </w:r>
    </w:p>
    <w:p>
      <w:pPr>
        <w:keepNext/>
        <w:spacing w:before="320" w:after="120"/>
        <w:pBdr>
          <w:bottom w:val="single" w:sz="6" w:space="4" w:color="1E1B4B"/>
        </w:pBdr>
      </w:pPr>
      <w:r>
        <w:rPr>
          <w:rFonts w:ascii="Calibri" w:hAnsi="Calibri"/>
          <w:b/>
          <w:color w:val="1E1B4B"/>
          <w:sz w:val="32"/>
        </w:rPr>
        <w:t>15. Dialogue</w:t>
      </w:r>
    </w:p>
    <w:p>
      <w:pPr>
        <w:keepNext/>
        <w:spacing w:before="240" w:after="80"/>
      </w:pPr>
      <w:r>
        <w:rPr>
          <w:rFonts w:ascii="Calibri" w:hAnsi="Calibri"/>
          <w:b/>
          <w:color w:val="312E81"/>
          <w:sz w:val="26"/>
        </w:rPr>
        <w:t>15.1. Hiện trạng tại nhánh feat/phase1-core-loop-vuongvt</w:t>
      </w:r>
    </w:p>
    <w:p>
      <w:pPr>
        <w:pStyle w:val="ListBullet"/>
        <w:spacing w:before="40" w:after="80" w:line="276" w:lineRule="auto"/>
        <w:ind w:left="360"/>
      </w:pPr>
      <w:r>
        <w:rPr>
          <w:rFonts w:ascii="Calibri" w:hAnsi="Calibri"/>
          <w:color w:val="1E293B"/>
          <w:sz w:val="22"/>
        </w:rPr>
        <w:t xml:space="preserve">Chưa có hội thoại NPC trong Phase 1; toàn bộ văn bản hướng dẫn và mô tả kỹ năng được bản địa hóa bằng </w:t>
      </w:r>
      <w:r>
        <w:rPr>
          <w:rFonts w:ascii="Calibri" w:hAnsi="Calibri"/>
          <w:b/>
          <w:color w:val="1E293B"/>
          <w:sz w:val="22"/>
        </w:rPr>
        <w:t>Tiếng Việt</w:t>
      </w:r>
      <w:r>
        <w:rPr>
          <w:rFonts w:ascii="Calibri" w:hAnsi="Calibri"/>
          <w:color w:val="1E293B"/>
          <w:sz w:val="22"/>
        </w:rPr>
        <w:t xml:space="preserve"> trực tiếp trong </w:t>
      </w:r>
      <w:hyperlink r:id="rId18">
        <w:r>
          <w:rPr>
            <w:rFonts w:ascii="Calibri" w:hAnsi="Calibri"/>
            <w:b/>
            <w:color w:val="0284C7"/>
            <w:u w:val="single"/>
            <w:sz w:val="22"/>
            <w:szCs w:val="22"/>
          </w:rPr>
          <w:t>GameEngine.ts</w:t>
        </w:r>
      </w:hyperlink>
      <w:r>
        <w:rPr>
          <w:rFonts w:ascii="Calibri" w:hAnsi="Calibri"/>
          <w:color w:val="1E293B"/>
          <w:sz w:val="22"/>
        </w:rPr>
        <w:t xml:space="preserve"> và các React Modal (</w:t>
      </w:r>
      <w:r>
        <w:rPr>
          <w:rFonts w:ascii="Consolas" w:hAnsi="Consolas"/>
          <w:b/>
          <w:color w:val="0F172A"/>
          <w:sz w:val="22"/>
        </w:rPr>
        <w:t>LevelUpModal.tsx</w:t>
      </w:r>
      <w:r>
        <w:rPr>
          <w:rFonts w:ascii="Calibri" w:hAnsi="Calibri"/>
          <w:color w:val="1E293B"/>
          <w:sz w:val="22"/>
        </w:rPr>
        <w:t xml:space="preserve">, </w:t>
      </w:r>
      <w:r>
        <w:rPr>
          <w:rFonts w:ascii="Consolas" w:hAnsi="Consolas"/>
          <w:b/>
          <w:color w:val="0F172A"/>
          <w:sz w:val="22"/>
        </w:rPr>
        <w:t>PauseModal.tsx</w:t>
      </w:r>
      <w:r>
        <w:rPr>
          <w:rFonts w:ascii="Calibri" w:hAnsi="Calibri"/>
          <w:color w:val="1E293B"/>
          <w:sz w:val="22"/>
        </w:rPr>
        <w:t xml:space="preserve">, </w:t>
      </w:r>
      <w:r>
        <w:rPr>
          <w:rFonts w:ascii="Consolas" w:hAnsi="Consolas"/>
          <w:b/>
          <w:color w:val="0F172A"/>
          <w:sz w:val="22"/>
        </w:rPr>
        <w:t>GameOverModal.tsx</w:t>
      </w:r>
      <w:r>
        <w:rPr>
          <w:rFonts w:ascii="Calibri" w:hAnsi="Calibri"/>
          <w:color w:val="1E293B"/>
          <w:sz w:val="22"/>
        </w:rPr>
        <w:t>).</w:t>
      </w:r>
    </w:p>
    <w:p>
      <w:pPr>
        <w:keepNext/>
        <w:spacing w:before="240" w:after="80"/>
      </w:pPr>
      <w:r>
        <w:rPr>
          <w:rFonts w:ascii="Calibri" w:hAnsi="Calibri"/>
          <w:b/>
          <w:color w:val="312E81"/>
          <w:sz w:val="26"/>
        </w:rPr>
        <w:t>15.2. Đặc tả thiết kế Hệ thống Hội thoại (Phase 2)</w:t>
      </w:r>
    </w:p>
    <w:p>
      <w:pPr>
        <w:pStyle w:val="ListBullet"/>
        <w:spacing w:before="40" w:after="80" w:line="276" w:lineRule="auto"/>
        <w:ind w:left="360"/>
      </w:pPr>
      <w:r>
        <w:rPr>
          <w:rFonts w:ascii="Calibri" w:hAnsi="Calibri"/>
          <w:b/>
          <w:color w:val="1E293B"/>
          <w:sz w:val="22"/>
        </w:rPr>
        <w:t>Cấu trúc hiển thị:</w:t>
      </w:r>
      <w:r>
        <w:rPr>
          <w:rFonts w:ascii="Calibri" w:hAnsi="Calibri"/>
          <w:color w:val="1E293B"/>
          <w:sz w:val="22"/>
        </w:rPr>
        <w:t xml:space="preserve"> Hộp thoại đặt ở1/4 dưới màn hình (Bottom Overlay) với chân dung nhân vật (Portrait), hiệu ứng chạy chữ (Typewriter effect 40 ký tự/giây) và tối đa 3 lựa chọn phản hồi.</w:t>
      </w:r>
    </w:p>
    <w:p>
      <w:pPr>
        <w:pStyle w:val="ListBullet"/>
        <w:spacing w:before="40" w:after="80" w:line="276" w:lineRule="auto"/>
        <w:ind w:left="360"/>
      </w:pPr>
      <w:r>
        <w:rPr>
          <w:rFonts w:ascii="Calibri" w:hAnsi="Calibri"/>
          <w:b/>
          <w:color w:val="1E293B"/>
          <w:sz w:val="22"/>
        </w:rPr>
        <w:t>Định dạng dữ liệu:</w:t>
      </w:r>
      <w:r>
        <w:rPr>
          <w:rFonts w:ascii="Calibri" w:hAnsi="Calibri"/>
          <w:color w:val="1E293B"/>
          <w:sz w:val="22"/>
        </w:rPr>
        <w:t xml:space="preserve"> Lưu trữ dưới dạng JSON/TypeScript Dictionary tách biệt hoàn toàn khỏi logic render để dễ dàng mở rộng đa ngôn ngữ (Tiếng Việt / Tiếng Anh).</w:t>
      </w:r>
    </w:p>
    <w:p>
      <w:pPr>
        <w:keepNext/>
        <w:spacing w:before="320" w:after="120"/>
        <w:pBdr>
          <w:bottom w:val="single" w:sz="6" w:space="4" w:color="1E1B4B"/>
        </w:pBdr>
      </w:pPr>
      <w:r>
        <w:rPr>
          <w:rFonts w:ascii="Calibri" w:hAnsi="Calibri"/>
          <w:b/>
          <w:color w:val="1E1B4B"/>
          <w:sz w:val="32"/>
        </w:rPr>
        <w:t>16. Map</w:t>
      </w:r>
    </w:p>
    <w:p>
      <w:pPr>
        <w:spacing w:before="0" w:after="120" w:line="276" w:lineRule="auto"/>
      </w:pPr>
      <w:r>
        <w:rPr>
          <w:rFonts w:ascii="Calibri" w:hAnsi="Calibri"/>
          <w:color w:val="1E293B"/>
          <w:sz w:val="22"/>
        </w:rPr>
        <w:t xml:space="preserve">Hệ thống bản đồ hiện tại được cài đặt trong </w:t>
      </w:r>
      <w:hyperlink r:id="rId12">
        <w:r>
          <w:rPr>
            <w:rFonts w:ascii="Calibri" w:hAnsi="Calibri"/>
            <w:b/>
            <w:color w:val="0284C7"/>
            <w:u w:val="single"/>
            <w:sz w:val="22"/>
            <w:szCs w:val="22"/>
          </w:rPr>
          <w:t>Camera.ts</w:t>
        </w:r>
      </w:hyperlink>
      <w:r>
        <w:rPr>
          <w:rFonts w:ascii="Calibri" w:hAnsi="Calibri"/>
          <w:color w:val="1E293B"/>
          <w:sz w:val="22"/>
        </w:rPr>
        <w:t xml:space="preserve"> và phương thức vẽ nền của </w:t>
      </w:r>
      <w:hyperlink r:id="rId18">
        <w:r>
          <w:rPr>
            <w:rFonts w:ascii="Calibri" w:hAnsi="Calibri"/>
            <w:b/>
            <w:color w:val="0284C7"/>
            <w:u w:val="single"/>
            <w:sz w:val="22"/>
            <w:szCs w:val="22"/>
          </w:rPr>
          <w:t>GameEngine.ts</w:t>
        </w:r>
      </w:hyperlink>
      <w:r>
        <w:rPr>
          <w:rFonts w:ascii="Calibri" w:hAnsi="Calibri"/>
          <w:color w:val="1E293B"/>
          <w:sz w:val="22"/>
        </w:rPr>
        <w: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Thông số Bản đồ</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Giá trị thực tế trong mã nguồn</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Mô tả kỹ thuật &amp; Gameplay</w:t>
            </w:r>
          </w:p>
        </w:tc>
      </w:tr>
      <w:tr>
        <w:trPr>
          <w:cantSplit/>
        </w:trPr>
        <w:tc>
          <w:tcPr>
            <w:tcW w:type="dxa" w:w="312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Kích thước thế giới (worldWidth × worldHeight)</w:t>
            </w:r>
          </w:p>
        </w:tc>
        <w:tc>
          <w:tcPr>
            <w:tcW w:type="dxa" w:w="3120"/>
            <w:vAlign w:val="center"/>
            <w:tcMar>
              <w:top w:w="90" w:type="dxa"/>
              <w:bottom w:w="90" w:type="dxa"/>
              <w:left w:w="130" w:type="dxa"/>
              <w:right w:w="130" w:type="dxa"/>
            </w:tcMar>
          </w:tcPr>
          <w:p>
            <w:pPr>
              <w:keepNext/>
              <w:spacing w:before="40" w:after="40" w:line="264" w:lineRule="auto"/>
            </w:pPr>
            <w:r>
              <w:rPr>
                <w:rFonts w:ascii="Calibri" w:hAnsi="Calibri"/>
                <w:color w:val="1E293B"/>
                <w:sz w:val="20"/>
              </w:rPr>
              <w:t>3200 × 3200 px</w:t>
            </w:r>
          </w:p>
        </w:tc>
        <w:tc>
          <w:tcPr>
            <w:tcW w:type="dxa" w:w="3120"/>
            <w:vAlign w:val="center"/>
            <w:tcMar>
              <w:top w:w="90" w:type="dxa"/>
              <w:bottom w:w="90" w:type="dxa"/>
              <w:left w:w="130" w:type="dxa"/>
              <w:right w:w="130" w:type="dxa"/>
            </w:tcMar>
          </w:tcPr>
          <w:p>
            <w:pPr>
              <w:keepNext/>
              <w:spacing w:before="40" w:after="40" w:line="264" w:lineRule="auto"/>
            </w:pPr>
            <w:r>
              <w:rPr>
                <w:rFonts w:ascii="Calibri" w:hAnsi="Calibri"/>
                <w:color w:val="1E293B"/>
                <w:sz w:val="20"/>
              </w:rPr>
              <w:t>Không gian đấu trường vuông rộng lớn; nhân vật khởi đầu tại tâm (1600, 1600).</w:t>
            </w:r>
          </w:p>
        </w:tc>
      </w:tr>
      <w:tr>
        <w:trPr>
          <w:cantSplit/>
        </w:trPr>
        <w:tc>
          <w:tcPr>
            <w:tcW w:type="dxa" w:w="312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Giới hạn biên (World Boundary Clamping)</w:t>
            </w:r>
          </w:p>
        </w:tc>
        <w:tc>
          <w:tcPr>
            <w:tcW w:type="dxa" w:w="312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[radius,  3200 - radius]</w:t>
            </w:r>
          </w:p>
        </w:tc>
        <w:tc>
          <w:tcPr>
            <w:tcW w:type="dxa" w:w="312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Nhân vật bị chặn tại rìa bản đồ, không thể đi xuyên ra ngoài vùng không gian 3200 × 3200 px.</w:t>
            </w:r>
          </w:p>
        </w:tc>
      </w:tr>
      <w:tr>
        <w:trPr>
          <w:cantSplit/>
        </w:trPr>
        <w:tc>
          <w:tcPr>
            <w:tcW w:type="dxa" w:w="312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Lưới nền (Background Grid)</w:t>
            </w:r>
          </w:p>
        </w:tc>
        <w:tc>
          <w:tcPr>
            <w:tcW w:type="dxa" w:w="3120"/>
            <w:vAlign w:val="center"/>
            <w:tcMar>
              <w:top w:w="90" w:type="dxa"/>
              <w:bottom w:w="90" w:type="dxa"/>
              <w:left w:w="130" w:type="dxa"/>
              <w:right w:w="130" w:type="dxa"/>
            </w:tcMar>
          </w:tcPr>
          <w:p>
            <w:pPr>
              <w:keepNext/>
              <w:spacing w:before="40" w:after="40" w:line="264" w:lineRule="auto"/>
            </w:pPr>
            <w:r>
              <w:rPr>
                <w:rFonts w:ascii="Calibri" w:hAnsi="Calibri"/>
                <w:color w:val="1E293B"/>
                <w:sz w:val="20"/>
              </w:rPr>
              <w:t>Ô vuông 80 × 80 px</w:t>
            </w:r>
          </w:p>
        </w:tc>
        <w:tc>
          <w:tcPr>
            <w:tcW w:type="dxa" w:w="312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Nền màu tối sâu </w:t>
            </w:r>
            <w:r>
              <w:rPr>
                <w:rFonts w:ascii="Consolas" w:hAnsi="Consolas"/>
                <w:b/>
                <w:color w:val="0F172A"/>
                <w:sz w:val="20"/>
              </w:rPr>
              <w:t>#090d16</w:t>
            </w:r>
            <w:r>
              <w:rPr>
                <w:rFonts w:ascii="Calibri" w:hAnsi="Calibri"/>
                <w:color w:val="1E293B"/>
                <w:sz w:val="20"/>
              </w:rPr>
              <w:t xml:space="preserve"> kết hợp đường kẻ lưới </w:t>
            </w:r>
            <w:r>
              <w:rPr>
                <w:rFonts w:ascii="Consolas" w:hAnsi="Consolas"/>
                <w:b/>
                <w:color w:val="0F172A"/>
                <w:sz w:val="20"/>
              </w:rPr>
              <w:t>#1e293b</w:t>
            </w:r>
            <w:r>
              <w:rPr>
                <w:rFonts w:ascii="Calibri" w:hAnsi="Calibri"/>
                <w:color w:val="1E293B"/>
                <w:sz w:val="20"/>
              </w:rPr>
              <w:t xml:space="preserve"> (</w:t>
            </w:r>
            <w:r>
              <w:rPr>
                <w:rFonts w:ascii="Consolas" w:hAnsi="Consolas"/>
                <w:b/>
                <w:color w:val="0F172A"/>
                <w:sz w:val="20"/>
              </w:rPr>
              <w:t>lineWidth = 1</w:t>
            </w:r>
            <w:r>
              <w:rPr>
                <w:rFonts w:ascii="Calibri" w:hAnsi="Calibri"/>
                <w:color w:val="1E293B"/>
                <w:sz w:val="20"/>
              </w:rPr>
              <w:t>) giúp người chơi cảm nhận rõ vận tốc di chuyển và khoảng cách.</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Lưới phân vùng va chạm (SpatialGrid)</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Ô vuông 120 × 120 px</w:t>
            </w:r>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Bản đồ được chia ngầm thành các ô lưới 120 px trong </w:t>
            </w:r>
            <w:hyperlink r:id="rId27">
              <w:r>
                <w:rPr>
                  <w:rFonts w:ascii="Calibri" w:hAnsi="Calibri"/>
                  <w:b/>
                  <w:color w:val="0284C7"/>
                  <w:u w:val="single"/>
                  <w:sz w:val="20"/>
                  <w:szCs w:val="20"/>
                </w:rPr>
                <w:t>SpatialGrid.ts</w:t>
              </w:r>
            </w:hyperlink>
            <w:r>
              <w:rPr>
                <w:rFonts w:ascii="Calibri" w:hAnsi="Calibri"/>
                <w:color w:val="1E293B"/>
                <w:sz w:val="20"/>
              </w:rPr>
              <w:t xml:space="preserve"> để tối ưu hóa truy vấn thực thể.</w:t>
            </w:r>
          </w:p>
        </w:tc>
      </w:tr>
    </w:tbl>
    <w:p>
      <w:pPr>
        <w:keepNext/>
        <w:spacing w:before="320" w:after="120"/>
        <w:pBdr>
          <w:bottom w:val="single" w:sz="6" w:space="4" w:color="1E1B4B"/>
        </w:pBdr>
      </w:pPr>
      <w:r>
        <w:rPr>
          <w:rFonts w:ascii="Calibri" w:hAnsi="Calibri"/>
          <w:b/>
          <w:color w:val="1E1B4B"/>
          <w:sz w:val="32"/>
        </w:rPr>
        <w:t>17. Level Design</w:t>
      </w:r>
    </w:p>
    <w:p>
      <w:pPr>
        <w:spacing w:before="0" w:after="120" w:line="276" w:lineRule="auto"/>
      </w:pPr>
      <w:r>
        <w:rPr>
          <w:rFonts w:ascii="Calibri" w:hAnsi="Calibri"/>
          <w:color w:val="1E293B"/>
          <w:sz w:val="22"/>
        </w:rPr>
        <w:t xml:space="preserve">Thiết kế màn chơi trong </w:t>
      </w:r>
      <w:hyperlink r:id="rId18">
        <w:r>
          <w:rPr>
            <w:rFonts w:ascii="Calibri" w:hAnsi="Calibri"/>
            <w:b/>
            <w:color w:val="0284C7"/>
            <w:u w:val="single"/>
            <w:sz w:val="22"/>
            <w:szCs w:val="22"/>
          </w:rPr>
          <w:t>GameEngine.ts</w:t>
        </w:r>
      </w:hyperlink>
      <w:r>
        <w:rPr>
          <w:rFonts w:ascii="Calibri" w:hAnsi="Calibri"/>
          <w:color w:val="1E293B"/>
          <w:sz w:val="22"/>
        </w:rPr>
        <w:t xml:space="preserve"> sử dụng mô hình </w:t>
      </w:r>
      <w:r>
        <w:rPr>
          <w:rFonts w:ascii="Calibri" w:hAnsi="Calibri"/>
          <w:b/>
          <w:color w:val="1E293B"/>
          <w:sz w:val="22"/>
        </w:rPr>
        <w:t>Dynamic Time-Scaled Arena (Đấu trường biến thiên theo thời gian thực)</w:t>
      </w:r>
      <w:r>
        <w:rPr>
          <w:rFonts w:ascii="Calibri" w:hAnsi="Calibri"/>
          <w:color w:val="1E293B"/>
          <w:sz w:val="22"/>
        </w:rPr>
        <w:t>:</w:t>
      </w:r>
    </w:p>
    <w:p>
      <w:pPr>
        <w:keepNext/>
        <w:spacing w:before="240" w:after="80"/>
      </w:pPr>
      <w:r>
        <w:rPr>
          <w:rFonts w:ascii="Calibri" w:hAnsi="Calibri"/>
          <w:b/>
          <w:color w:val="312E81"/>
          <w:sz w:val="26"/>
        </w:rPr>
        <w:t>17.1. Quy tắc Sinh quái theo Vòng tròn Bao vây (Perimeter Ring Spawning)</w:t>
      </w:r>
    </w:p>
    <w:p>
      <w:pPr>
        <w:pStyle w:val="ListBullet"/>
        <w:spacing w:before="40" w:after="80" w:line="276" w:lineRule="auto"/>
        <w:ind w:left="360"/>
      </w:pPr>
      <w:r>
        <w:rPr>
          <w:rFonts w:ascii="Calibri" w:hAnsi="Calibri"/>
          <w:color w:val="1E293B"/>
          <w:sz w:val="22"/>
        </w:rPr>
        <w:t>Quái vật luôn được sinh ra trên đường tròn bao quanh người chơi với bán kính:</w:t>
      </w:r>
    </w:p>
    <w:p>
      <w:pPr>
        <w:spacing w:before="80" w:after="120"/>
        <w:jc w:val="center"/>
      </w:pPr>
      <w:r>
        <w:rPr>
          <w:rFonts w:ascii="Cambria" w:hAnsi="Cambria"/>
          <w:b/>
          <w:color w:val="1E1B4B"/>
          <w:sz w:val="22"/>
        </w:rPr>
        <w:t>R_spawn = \max(canvas.width,  canvas.height) × 0.65</w:t>
      </w:r>
    </w:p>
    <w:p>
      <w:pPr>
        <w:pStyle w:val="ListBullet"/>
        <w:spacing w:before="40" w:after="80" w:line="276" w:lineRule="auto"/>
        <w:ind w:left="360"/>
      </w:pPr>
      <w:r>
        <w:rPr>
          <w:rFonts w:ascii="Calibri" w:hAnsi="Calibri"/>
          <w:color w:val="1E293B"/>
          <w:sz w:val="22"/>
        </w:rPr>
        <w:t>Cơ chế này đảm bảo quái vật luôn xuất hiện ngay bên ngoài tầm nhìn màn hình hiện tại rồi tiến vào từ mọi hướng 360^\circ, buộc người chơi không thể đứng yên một chỗ.</w:t>
      </w:r>
    </w:p>
    <w:p>
      <w:pPr>
        <w:keepNext/>
        <w:spacing w:before="240" w:after="80"/>
      </w:pPr>
      <w:r>
        <w:rPr>
          <w:rFonts w:ascii="Calibri" w:hAnsi="Calibri"/>
          <w:b/>
          <w:color w:val="312E81"/>
          <w:sz w:val="26"/>
        </w:rPr>
        <w:t>17.2. Nhịp độ Leo thang Độ khó theo Phút (timeMins = timeSurvived / 60)</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cantSplit/>
        </w:trPr>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Giai đoạn trận đấu</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Thời gian (MM:SS)</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Chu kỳ Spawn (spawnInterval)</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Số quái mỗi đợt</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Tổ hợp Quái vật xuất hiện</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Ý đồ Thiết kế (Design Intent)</w:t>
            </w:r>
          </w:p>
        </w:tc>
      </w:tr>
      <w:tr>
        <w:trPr>
          <w:cantSplit/>
        </w:trPr>
        <w:tc>
          <w:tcPr>
            <w:tcW w:type="dxa" w:w="156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Khởi động (Early Game)</w:t>
            </w:r>
          </w:p>
        </w:tc>
        <w:tc>
          <w:tcPr>
            <w:tcW w:type="dxa" w:w="156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00:00 – 00:30</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color w:val="1E293B"/>
                <w:sz w:val="20"/>
              </w:rPr>
              <w:t>0.80s → 0.74s</w:t>
            </w:r>
          </w:p>
        </w:tc>
        <w:tc>
          <w:tcPr>
            <w:tcW w:type="dxa" w:w="156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1</w:t>
            </w:r>
            <w:r>
              <w:rPr>
                <w:rFonts w:ascii="Calibri" w:hAnsi="Calibri"/>
                <w:color w:val="1E293B"/>
                <w:sz w:val="20"/>
              </w:rPr>
              <w:t xml:space="preserve"> con / đợt</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100% </w:t>
            </w:r>
            <w:r>
              <w:rPr>
                <w:rFonts w:ascii="Calibri" w:hAnsi="Calibri"/>
                <w:b/>
                <w:color w:val="1E293B"/>
                <w:sz w:val="20"/>
              </w:rPr>
              <w:t>Shadow Crawler</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color w:val="1E293B"/>
                <w:sz w:val="20"/>
              </w:rPr>
              <w:t>Giúp người chơi làm quen điều khiển, nhặt những viên EXP đầu tiên và lên cấp 2–3.</w:t>
            </w:r>
          </w:p>
        </w:tc>
      </w:tr>
      <w:tr>
        <w:trPr>
          <w:cantSplit/>
        </w:trPr>
        <w:tc>
          <w:tcPr>
            <w:tcW w:type="dxa" w:w="156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Tăng tốc (Mid-Early Game)</w:t>
            </w:r>
          </w:p>
        </w:tc>
        <w:tc>
          <w:tcPr>
            <w:tcW w:type="dxa" w:w="156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00:30 – 02:00</w:t>
            </w:r>
          </w:p>
        </w:tc>
        <w:tc>
          <w:tcPr>
            <w:tcW w:type="dxa" w:w="156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0.74s → 0.56s</w:t>
            </w:r>
          </w:p>
        </w:tc>
        <w:tc>
          <w:tcPr>
            <w:tcW w:type="dxa" w:w="156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1 – 2</w:t>
            </w:r>
            <w:r>
              <w:rPr>
                <w:rFonts w:ascii="Calibri" w:hAnsi="Calibri"/>
                <w:color w:val="1E293B"/>
                <w:sz w:val="20"/>
              </w:rPr>
              <w:t xml:space="preserve"> con / đợt</w:t>
            </w:r>
          </w:p>
        </w:tc>
        <w:tc>
          <w:tcPr>
            <w:tcW w:type="dxa" w:w="156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50% </w:t>
            </w:r>
            <w:r>
              <w:rPr>
                <w:rFonts w:ascii="Calibri" w:hAnsi="Calibri"/>
                <w:b/>
                <w:color w:val="1E293B"/>
                <w:sz w:val="20"/>
              </w:rPr>
              <w:t>Shadow Crawler</w:t>
            </w:r>
            <w:r>
              <w:rPr>
                <w:rFonts w:ascii="Calibri" w:hAnsi="Calibri"/>
                <w:color w:val="1E293B"/>
                <w:sz w:val="20"/>
              </w:rPr>
              <w:t xml:space="preserve">, 50% </w:t>
            </w:r>
            <w:r>
              <w:rPr>
                <w:rFonts w:ascii="Calibri" w:hAnsi="Calibri"/>
                <w:b/>
                <w:color w:val="1E293B"/>
                <w:sz w:val="20"/>
              </w:rPr>
              <w:t>Void Fiend</w:t>
            </w:r>
          </w:p>
        </w:tc>
        <w:tc>
          <w:tcPr>
            <w:tcW w:type="dxa" w:w="156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Xuất hiện </w:t>
            </w:r>
            <w:r>
              <w:rPr>
                <w:rFonts w:ascii="Calibri" w:hAnsi="Calibri"/>
                <w:b/>
                <w:color w:val="1E293B"/>
                <w:sz w:val="20"/>
              </w:rPr>
              <w:t>Void Fiend</w:t>
            </w:r>
            <w:r>
              <w:rPr>
                <w:rFonts w:ascii="Calibri" w:hAnsi="Calibri"/>
                <w:color w:val="1E293B"/>
                <w:sz w:val="20"/>
              </w:rPr>
              <w:t xml:space="preserve"> máu dày hơn (</w:t>
            </w:r>
            <w:r>
              <w:rPr>
                <w:rFonts w:ascii="Consolas" w:hAnsi="Consolas"/>
                <w:b/>
                <w:color w:val="0F172A"/>
                <w:sz w:val="20"/>
              </w:rPr>
              <w:t>45+ HP</w:t>
            </w:r>
            <w:r>
              <w:rPr>
                <w:rFonts w:ascii="Calibri" w:hAnsi="Calibri"/>
                <w:color w:val="1E293B"/>
                <w:sz w:val="20"/>
              </w:rPr>
              <w:t>), đòi hỏi người chơi bắt đầu nâng cấp sát thương hoặc số tia đạn.</w:t>
            </w:r>
          </w:p>
        </w:tc>
      </w:tr>
      <w:tr>
        <w:trPr>
          <w:cantSplit/>
        </w:trPr>
        <w:tc>
          <w:tcPr>
            <w:tcW w:type="dxa" w:w="156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Cao trào (Mid-Late Game)</w:t>
            </w:r>
          </w:p>
        </w:tc>
        <w:tc>
          <w:tcPr>
            <w:tcW w:type="dxa" w:w="156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02:00 – 05:00</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color w:val="1E293B"/>
                <w:sz w:val="20"/>
              </w:rPr>
              <w:t>0.56s → 0.20s</w:t>
            </w:r>
          </w:p>
        </w:tc>
        <w:tc>
          <w:tcPr>
            <w:tcW w:type="dxa" w:w="156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3 – 6</w:t>
            </w:r>
            <w:r>
              <w:rPr>
                <w:rFonts w:ascii="Calibri" w:hAnsi="Calibri"/>
                <w:color w:val="1E293B"/>
                <w:sz w:val="20"/>
              </w:rPr>
              <w:t xml:space="preserve"> con / đợt</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20% </w:t>
            </w:r>
            <w:r>
              <w:rPr>
                <w:rFonts w:ascii="Calibri" w:hAnsi="Calibri"/>
                <w:b/>
                <w:color w:val="1E293B"/>
                <w:sz w:val="20"/>
              </w:rPr>
              <w:t>Abyssal Brute</w:t>
            </w:r>
            <w:r>
              <w:rPr>
                <w:rFonts w:ascii="Calibri" w:hAnsi="Calibri"/>
                <w:color w:val="1E293B"/>
                <w:sz w:val="20"/>
              </w:rPr>
              <w:t xml:space="preserve">, 40% </w:t>
            </w:r>
            <w:r>
              <w:rPr>
                <w:rFonts w:ascii="Calibri" w:hAnsi="Calibri"/>
                <w:b/>
                <w:color w:val="1E293B"/>
                <w:sz w:val="20"/>
              </w:rPr>
              <w:t>Void Fiend</w:t>
            </w:r>
            <w:r>
              <w:rPr>
                <w:rFonts w:ascii="Calibri" w:hAnsi="Calibri"/>
                <w:color w:val="1E293B"/>
                <w:sz w:val="20"/>
              </w:rPr>
              <w:t xml:space="preserve">, 40% </w:t>
            </w:r>
            <w:r>
              <w:rPr>
                <w:rFonts w:ascii="Calibri" w:hAnsi="Calibri"/>
                <w:b/>
                <w:color w:val="1E293B"/>
                <w:sz w:val="20"/>
              </w:rPr>
              <w:t>Shadow Crawler</w:t>
            </w:r>
          </w:p>
        </w:tc>
        <w:tc>
          <w:tcPr>
            <w:tcW w:type="dxa" w:w="156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Abyssal Brute</w:t>
            </w:r>
            <w:r>
              <w:rPr>
                <w:rFonts w:ascii="Calibri" w:hAnsi="Calibri"/>
                <w:color w:val="1E293B"/>
                <w:sz w:val="20"/>
              </w:rPr>
              <w:t xml:space="preserve"> (</w:t>
            </w:r>
            <w:r>
              <w:rPr>
                <w:rFonts w:ascii="Consolas" w:hAnsi="Consolas"/>
                <w:b/>
                <w:color w:val="0F172A"/>
                <w:sz w:val="20"/>
              </w:rPr>
              <w:t>120+ HP</w:t>
            </w:r>
            <w:r>
              <w:rPr>
                <w:rFonts w:ascii="Calibri" w:hAnsi="Calibri"/>
                <w:color w:val="1E293B"/>
                <w:sz w:val="20"/>
              </w:rPr>
              <w:t xml:space="preserve">, bán kính lớn </w:t>
            </w:r>
            <w:r>
              <w:rPr>
                <w:rFonts w:ascii="Consolas" w:hAnsi="Consolas"/>
                <w:b/>
                <w:color w:val="0F172A"/>
                <w:sz w:val="20"/>
              </w:rPr>
              <w:t>24px</w:t>
            </w:r>
            <w:r>
              <w:rPr>
                <w:rFonts w:ascii="Calibri" w:hAnsi="Calibri"/>
                <w:color w:val="1E293B"/>
                <w:sz w:val="20"/>
              </w:rPr>
              <w:t>) xuất hiện ép góc di chuyển, kiểm tra khả năng dọn quái diện rộng.</w:t>
            </w:r>
          </w:p>
        </w:tc>
      </w:tr>
      <w:tr>
        <w:trPr>
          <w:cantSplit/>
        </w:trPr>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Sinh tử (Endgame Swarm)</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Từ </w:t>
            </w:r>
            <w:r>
              <w:rPr>
                <w:rFonts w:ascii="Consolas" w:hAnsi="Consolas"/>
                <w:b/>
                <w:color w:val="0F172A"/>
                <w:sz w:val="20"/>
              </w:rPr>
              <w:t>05:30+</w:t>
            </w:r>
            <w:r>
              <w:rPr>
                <w:rFonts w:ascii="Calibri" w:hAnsi="Calibri"/>
                <w:color w:val="1E293B"/>
                <w:sz w:val="20"/>
              </w:rPr>
              <w:t xml:space="preserve"> trở đi</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Chạm sàn tối thiểu </w:t>
            </w:r>
            <w:r>
              <w:rPr>
                <w:rFonts w:ascii="Consolas" w:hAnsi="Consolas"/>
                <w:b/>
                <w:color w:val="0F172A"/>
                <w:sz w:val="20"/>
              </w:rPr>
              <w:t>0.18s</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1 + ⌊timeMins⌋ con / đợt</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Mật độ tối đa tới trần </w:t>
            </w:r>
            <w:r>
              <w:rPr>
                <w:rFonts w:ascii="Consolas" w:hAnsi="Consolas"/>
                <w:b/>
                <w:color w:val="0F172A"/>
                <w:sz w:val="20"/>
              </w:rPr>
              <w:t>350</w:t>
            </w:r>
            <w:r>
              <w:rPr>
                <w:rFonts w:ascii="Calibri" w:hAnsi="Calibri"/>
                <w:color w:val="1E293B"/>
                <w:sz w:val="20"/>
              </w:rPr>
              <w:t xml:space="preserve"> quái cùng lúc</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Thử thách giới hạn kỹ năng di chuyển và độ hoàn thiện của Build nhân vật.</w:t>
            </w:r>
          </w:p>
        </w:tc>
      </w:tr>
    </w:tbl>
    <w:p>
      <w:pPr>
        <w:keepNext/>
        <w:spacing w:before="320" w:after="120"/>
        <w:pBdr>
          <w:bottom w:val="single" w:sz="6" w:space="4" w:color="1E1B4B"/>
        </w:pBdr>
      </w:pPr>
      <w:r>
        <w:rPr>
          <w:rFonts w:ascii="Calibri" w:hAnsi="Calibri"/>
          <w:b/>
          <w:color w:val="1E1B4B"/>
          <w:sz w:val="32"/>
        </w:rPr>
        <w:t>18. Save System</w:t>
      </w:r>
    </w:p>
    <w:p>
      <w:pPr>
        <w:keepNext/>
        <w:spacing w:before="240" w:after="80"/>
      </w:pPr>
      <w:r>
        <w:rPr>
          <w:rFonts w:ascii="Calibri" w:hAnsi="Calibri"/>
          <w:b/>
          <w:color w:val="312E81"/>
          <w:sz w:val="26"/>
        </w:rPr>
        <w:t>18.1. Hiện trạng tại nhánh feat/phase1-core-loop-vuongvt</w:t>
      </w:r>
    </w:p>
    <w:p>
      <w:pPr>
        <w:pStyle w:val="ListBullet"/>
        <w:spacing w:before="40" w:after="80" w:line="276" w:lineRule="auto"/>
        <w:ind w:left="360"/>
      </w:pPr>
      <w:r>
        <w:rPr>
          <w:rFonts w:ascii="Calibri" w:hAnsi="Calibri"/>
          <w:color w:val="1E293B"/>
          <w:sz w:val="22"/>
        </w:rPr>
        <w:t xml:space="preserve">Phiên bản Phase 1 hoạt động theo mô hình </w:t>
      </w:r>
      <w:r>
        <w:rPr>
          <w:rFonts w:ascii="Calibri" w:hAnsi="Calibri"/>
          <w:b/>
          <w:color w:val="1E293B"/>
          <w:sz w:val="22"/>
        </w:rPr>
        <w:t>Pure Arcade Session</w:t>
      </w:r>
      <w:r>
        <w:rPr>
          <w:rFonts w:ascii="Calibri" w:hAnsi="Calibri"/>
          <w:color w:val="1E293B"/>
          <w:sz w:val="22"/>
        </w:rPr>
        <w:t>: toàn bộ dữ liệu trạng thái trận đấu lưu trên RAM và được khởi tạo mới hoàn toàn khi nhấn "Chơi lại" (</w:t>
      </w:r>
      <w:r>
        <w:rPr>
          <w:rFonts w:ascii="Consolas" w:hAnsi="Consolas"/>
          <w:b/>
          <w:color w:val="0F172A"/>
          <w:sz w:val="22"/>
        </w:rPr>
        <w:t>Restart</w:t>
      </w:r>
      <w:r>
        <w:rPr>
          <w:rFonts w:ascii="Calibri" w:hAnsi="Calibri"/>
          <w:color w:val="1E293B"/>
          <w:sz w:val="22"/>
        </w:rPr>
        <w:t>).</w:t>
      </w:r>
    </w:p>
    <w:p>
      <w:pPr>
        <w:keepNext/>
        <w:spacing w:before="240" w:after="80"/>
      </w:pPr>
      <w:r>
        <w:rPr>
          <w:rFonts w:ascii="Calibri" w:hAnsi="Calibri"/>
          <w:b/>
          <w:color w:val="312E81"/>
          <w:sz w:val="26"/>
        </w:rPr>
        <w:t>18.2. Đặc tả thiết kế Hệ thống Lưu trữ (Phase 2)</w:t>
      </w:r>
    </w:p>
    <w:p>
      <w:pPr>
        <w:pStyle w:val="ListBullet"/>
        <w:spacing w:before="40" w:after="80" w:line="276" w:lineRule="auto"/>
        <w:ind w:left="360"/>
      </w:pPr>
      <w:r>
        <w:rPr>
          <w:rFonts w:ascii="Calibri" w:hAnsi="Calibri"/>
          <w:b/>
          <w:color w:val="1E293B"/>
          <w:sz w:val="22"/>
        </w:rPr>
        <w:t>Cơ chế lưu trữ:</w:t>
      </w:r>
      <w:r>
        <w:rPr>
          <w:rFonts w:ascii="Calibri" w:hAnsi="Calibri"/>
          <w:color w:val="1E293B"/>
          <w:sz w:val="22"/>
        </w:rPr>
        <w:t xml:space="preserve"> Sử dụng </w:t>
      </w:r>
      <w:r>
        <w:rPr>
          <w:rFonts w:ascii="Consolas" w:hAnsi="Consolas"/>
          <w:b/>
          <w:color w:val="0F172A"/>
          <w:sz w:val="22"/>
        </w:rPr>
        <w:t>window.localStorage</w:t>
      </w:r>
      <w:r>
        <w:rPr>
          <w:rFonts w:ascii="Calibri" w:hAnsi="Calibri"/>
          <w:color w:val="1E293B"/>
          <w:sz w:val="22"/>
        </w:rPr>
        <w:t xml:space="preserve"> với khóa định danh </w:t>
      </w:r>
      <w:r>
        <w:rPr>
          <w:rFonts w:ascii="Consolas" w:hAnsi="Consolas"/>
          <w:b/>
          <w:color w:val="0F172A"/>
          <w:sz w:val="22"/>
        </w:rPr>
        <w:t>gloomspark_save_v1</w:t>
      </w:r>
      <w:r>
        <w:rPr>
          <w:rFonts w:ascii="Calibri" w:hAnsi="Calibri"/>
          <w:color w:val="1E293B"/>
          <w:sz w:val="22"/>
        </w:rPr>
        <w:t xml:space="preserve"> kết hợp kiểm tra tính toàn vẹn dữ liệu (JSON Schema Validation).</w:t>
      </w:r>
    </w:p>
    <w:p>
      <w:pPr>
        <w:pStyle w:val="ListBullet"/>
        <w:spacing w:before="40" w:after="80" w:line="276" w:lineRule="auto"/>
        <w:ind w:left="360"/>
      </w:pPr>
      <w:r>
        <w:rPr>
          <w:rFonts w:ascii="Calibri" w:hAnsi="Calibri"/>
          <w:b/>
          <w:color w:val="1E293B"/>
          <w:sz w:val="22"/>
        </w:rPr>
        <w:t>Dữ liệu được lưu trữ bền vững:</w:t>
      </w:r>
    </w:p>
    <w:p>
      <w:pPr>
        <w:pStyle w:val="ListBullet"/>
        <w:spacing w:before="40" w:after="80" w:line="276" w:lineRule="auto"/>
        <w:ind w:left="720"/>
      </w:pPr>
      <w:r>
        <w:rPr>
          <w:rFonts w:ascii="Calibri" w:hAnsi="Calibri"/>
          <w:color w:val="1E293B"/>
          <w:sz w:val="22"/>
        </w:rPr>
        <w:t>Kỷ lục cá nhân (High Scores): Thời gian sống sót lâu nhất (</w:t>
      </w:r>
      <w:r>
        <w:rPr>
          <w:rFonts w:ascii="Consolas" w:hAnsi="Consolas"/>
          <w:b/>
          <w:color w:val="0F172A"/>
          <w:sz w:val="22"/>
        </w:rPr>
        <w:t>bestTimeSurvived</w:t>
      </w:r>
      <w:r>
        <w:rPr>
          <w:rFonts w:ascii="Calibri" w:hAnsi="Calibri"/>
          <w:color w:val="1E293B"/>
          <w:sz w:val="22"/>
        </w:rPr>
        <w:t>), số quái diệt nhiều nhất (</w:t>
      </w:r>
      <w:r>
        <w:rPr>
          <w:rFonts w:ascii="Consolas" w:hAnsi="Consolas"/>
          <w:b/>
          <w:color w:val="0F172A"/>
          <w:sz w:val="22"/>
        </w:rPr>
        <w:t>bestKills</w:t>
      </w:r>
      <w:r>
        <w:rPr>
          <w:rFonts w:ascii="Calibri" w:hAnsi="Calibri"/>
          <w:color w:val="1E293B"/>
          <w:sz w:val="22"/>
        </w:rPr>
        <w:t>), cấp độ cao nhất (</w:t>
      </w:r>
      <w:r>
        <w:rPr>
          <w:rFonts w:ascii="Consolas" w:hAnsi="Consolas"/>
          <w:b/>
          <w:color w:val="0F172A"/>
          <w:sz w:val="22"/>
        </w:rPr>
        <w:t>highestLevel</w:t>
      </w:r>
      <w:r>
        <w:rPr>
          <w:rFonts w:ascii="Calibri" w:hAnsi="Calibri"/>
          <w:color w:val="1E293B"/>
          <w:sz w:val="22"/>
        </w:rPr>
        <w:t>).</w:t>
      </w:r>
    </w:p>
    <w:p>
      <w:pPr>
        <w:pStyle w:val="ListBullet"/>
        <w:spacing w:before="40" w:after="80" w:line="276" w:lineRule="auto"/>
        <w:ind w:left="720"/>
      </w:pPr>
      <w:r>
        <w:rPr>
          <w:rFonts w:ascii="Calibri" w:hAnsi="Calibri"/>
          <w:color w:val="1E293B"/>
          <w:sz w:val="22"/>
        </w:rPr>
        <w:t>Tiền tệ tích lũy (</w:t>
      </w:r>
      <w:r>
        <w:rPr>
          <w:rFonts w:ascii="Consolas" w:hAnsi="Consolas"/>
          <w:b/>
          <w:color w:val="0F172A"/>
          <w:sz w:val="22"/>
        </w:rPr>
        <w:t>sparkShards</w:t>
      </w:r>
      <w:r>
        <w:rPr>
          <w:rFonts w:ascii="Calibri" w:hAnsi="Calibri"/>
          <w:color w:val="1E293B"/>
          <w:sz w:val="22"/>
        </w:rPr>
        <w:t>), cấp độ nâng cấp vĩnh viễn tại Sanctuary, trang bị trong kho và tiến độ nhiệm vụ.</w:t>
      </w:r>
    </w:p>
    <w:p>
      <w:pPr>
        <w:pStyle w:val="ListBullet"/>
        <w:spacing w:before="40" w:after="80" w:line="276" w:lineRule="auto"/>
        <w:ind w:left="720"/>
      </w:pPr>
      <w:r>
        <w:rPr>
          <w:rFonts w:ascii="Calibri" w:hAnsi="Calibri"/>
          <w:color w:val="1E293B"/>
          <w:sz w:val="22"/>
        </w:rPr>
        <w:t>Cấu hình người dùng: Chế độ điều khiển ưa thích (</w:t>
      </w:r>
      <w:r>
        <w:rPr>
          <w:rFonts w:ascii="Consolas" w:hAnsi="Consolas"/>
          <w:b/>
          <w:color w:val="0F172A"/>
          <w:sz w:val="22"/>
        </w:rPr>
        <w:t>KEYBOARD</w:t>
      </w:r>
      <w:r>
        <w:rPr>
          <w:rFonts w:ascii="Calibri" w:hAnsi="Calibri"/>
          <w:color w:val="1E293B"/>
          <w:sz w:val="22"/>
        </w:rPr>
        <w:t xml:space="preserve"> / </w:t>
      </w:r>
      <w:r>
        <w:rPr>
          <w:rFonts w:ascii="Consolas" w:hAnsi="Consolas"/>
          <w:b/>
          <w:color w:val="0F172A"/>
          <w:sz w:val="22"/>
        </w:rPr>
        <w:t>MOUSE</w:t>
      </w:r>
      <w:r>
        <w:rPr>
          <w:rFonts w:ascii="Calibri" w:hAnsi="Calibri"/>
          <w:color w:val="1E293B"/>
          <w:sz w:val="22"/>
        </w:rPr>
        <w:t>), âm lượng BGM/SFX.</w:t>
      </w:r>
    </w:p>
    <w:p>
      <w:pPr>
        <w:keepNext/>
        <w:spacing w:before="320" w:after="120"/>
        <w:pBdr>
          <w:bottom w:val="single" w:sz="6" w:space="4" w:color="1E1B4B"/>
        </w:pBdr>
      </w:pPr>
      <w:r>
        <w:rPr>
          <w:rFonts w:ascii="Calibri" w:hAnsi="Calibri"/>
          <w:b/>
          <w:color w:val="1E1B4B"/>
          <w:sz w:val="32"/>
        </w:rPr>
        <w:t>19. UI</w:t>
      </w:r>
    </w:p>
    <w:p>
      <w:pPr>
        <w:spacing w:before="0" w:after="120" w:line="276" w:lineRule="auto"/>
      </w:pPr>
      <w:r>
        <w:rPr>
          <w:rFonts w:ascii="Calibri" w:hAnsi="Calibri"/>
          <w:color w:val="1E293B"/>
          <w:sz w:val="22"/>
        </w:rPr>
        <w:t xml:space="preserve">Hệ thống giao diện người dùng (UI) được xây dựng bằng </w:t>
      </w:r>
      <w:r>
        <w:rPr>
          <w:rFonts w:ascii="Calibri" w:hAnsi="Calibri"/>
          <w:b/>
          <w:color w:val="1E293B"/>
          <w:sz w:val="22"/>
        </w:rPr>
        <w:t>React 19</w:t>
      </w:r>
      <w:r>
        <w:rPr>
          <w:rFonts w:ascii="Calibri" w:hAnsi="Calibri"/>
          <w:color w:val="1E293B"/>
          <w:sz w:val="22"/>
        </w:rPr>
        <w:t xml:space="preserve"> + </w:t>
      </w:r>
      <w:r>
        <w:rPr>
          <w:rFonts w:ascii="Calibri" w:hAnsi="Calibri"/>
          <w:b/>
          <w:color w:val="1E293B"/>
          <w:sz w:val="22"/>
        </w:rPr>
        <w:t>Lucide Icons</w:t>
      </w:r>
      <w:r>
        <w:rPr>
          <w:rFonts w:ascii="Calibri" w:hAnsi="Calibri"/>
          <w:color w:val="1E293B"/>
          <w:sz w:val="22"/>
        </w:rPr>
        <w:t xml:space="preserve"> (</w:t>
      </w:r>
      <w:r>
        <w:rPr>
          <w:rFonts w:ascii="Consolas" w:hAnsi="Consolas"/>
          <w:b/>
          <w:color w:val="0F172A"/>
          <w:sz w:val="22"/>
        </w:rPr>
        <w:t>lucide-react</w:t>
      </w:r>
      <w:r>
        <w:rPr>
          <w:rFonts w:ascii="Calibri" w:hAnsi="Calibri"/>
          <w:color w:val="1E293B"/>
          <w:sz w:val="22"/>
        </w:rPr>
        <w:t xml:space="preserve">), tách biệt hoàn toàn trên một lớp DOM phủ phía trên thẻ </w:t>
      </w:r>
      <w:r>
        <w:rPr>
          <w:rFonts w:ascii="Consolas" w:hAnsi="Consolas"/>
          <w:b/>
          <w:color w:val="0F172A"/>
          <w:sz w:val="22"/>
        </w:rPr>
        <w:t>&lt;canvas&gt;</w:t>
      </w:r>
      <w:r>
        <w:rPr>
          <w:rFonts w:ascii="Calibri" w:hAnsi="Calibri"/>
          <w:color w:val="1E293B"/>
          <w:sz w:val="22"/>
        </w:rPr>
        <w:t xml:space="preserve"> (</w:t>
      </w:r>
      <w:hyperlink r:id="rId28">
        <w:r>
          <w:rPr>
            <w:rFonts w:ascii="Calibri" w:hAnsi="Calibri"/>
            <w:b/>
            <w:color w:val="0284C7"/>
            <w:u w:val="single"/>
            <w:sz w:val="22"/>
            <w:szCs w:val="22"/>
          </w:rPr>
          <w:t>App.tsx</w:t>
        </w:r>
      </w:hyperlink>
      <w:r>
        <w:rPr>
          <w:rFonts w:ascii="Calibri" w:hAnsi="Calibri"/>
          <w:color w:val="1E293B"/>
          <w:sz w:val="22"/>
        </w:rPr>
        <w: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Thành phần UI</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File mã nguồn</w:t>
            </w:r>
          </w:p>
        </w:tc>
        <w:tc>
          <w:tcPr>
            <w:tcW w:type="dxa" w:w="312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Chức năng &amp; Các thành phần hiển thị chi tiết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Màn hình Canvas chính</w:t>
            </w:r>
          </w:p>
        </w:tc>
        <w:tc>
          <w:tcPr>
            <w:tcW w:type="dxa" w:w="3120"/>
            <w:vAlign w:val="center"/>
            <w:tcMar>
              <w:top w:w="90" w:type="dxa"/>
              <w:bottom w:w="90" w:type="dxa"/>
              <w:left w:w="130" w:type="dxa"/>
              <w:right w:w="130" w:type="dxa"/>
            </w:tcMar>
          </w:tcPr>
          <w:p>
            <w:pPr>
              <w:spacing w:before="40" w:after="40" w:line="264" w:lineRule="auto"/>
            </w:pPr>
            <w:hyperlink r:id="rId29">
              <w:r>
                <w:rPr>
                  <w:rFonts w:ascii="Calibri" w:hAnsi="Calibri"/>
                  <w:b/>
                  <w:color w:val="0284C7"/>
                  <w:u w:val="single"/>
                  <w:sz w:val="20"/>
                  <w:szCs w:val="20"/>
                </w:rPr>
                <w:t>src/components/GameCanvas.tsx</w:t>
              </w:r>
            </w:hyperlink>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Khởi tạo thẻ </w:t>
            </w:r>
            <w:r>
              <w:rPr>
                <w:rFonts w:ascii="Consolas" w:hAnsi="Consolas"/>
                <w:b/>
                <w:color w:val="0F172A"/>
                <w:sz w:val="20"/>
              </w:rPr>
              <w:t>&lt;canvas&gt;</w:t>
            </w:r>
            <w:r>
              <w:rPr>
                <w:rFonts w:ascii="Calibri" w:hAnsi="Calibri"/>
                <w:color w:val="1E293B"/>
                <w:sz w:val="20"/>
              </w:rPr>
              <w:t xml:space="preserve"> toàn màn hình (</w:t>
            </w:r>
            <w:r>
              <w:rPr>
                <w:rFonts w:ascii="Consolas" w:hAnsi="Consolas"/>
                <w:b/>
                <w:color w:val="0F172A"/>
                <w:sz w:val="20"/>
              </w:rPr>
              <w:t>100vw x 100vh</w:t>
            </w:r>
            <w:r>
              <w:rPr>
                <w:rFonts w:ascii="Calibri" w:hAnsi="Calibri"/>
                <w:color w:val="1E293B"/>
                <w:sz w:val="20"/>
              </w:rPr>
              <w:t xml:space="preserve">), tự động cập nhật kích thước khi </w:t>
            </w:r>
            <w:r>
              <w:rPr>
                <w:rFonts w:ascii="Consolas" w:hAnsi="Consolas"/>
                <w:b/>
                <w:color w:val="0F172A"/>
                <w:sz w:val="20"/>
              </w:rPr>
              <w:t>window.resize</w:t>
            </w:r>
            <w:r>
              <w:rPr>
                <w:rFonts w:ascii="Calibri" w:hAnsi="Calibri"/>
                <w:color w:val="1E293B"/>
                <w:sz w:val="20"/>
              </w:rPr>
              <w:t xml:space="preserve"> và gắn kết vòng đời </w:t>
            </w:r>
            <w:r>
              <w:rPr>
                <w:rFonts w:ascii="Consolas" w:hAnsi="Consolas"/>
                <w:b/>
                <w:color w:val="0F172A"/>
                <w:sz w:val="20"/>
              </w:rPr>
              <w:t>GameEngine</w:t>
            </w:r>
            <w:r>
              <w:rPr>
                <w:rFonts w:ascii="Calibri" w:hAnsi="Calibri"/>
                <w:color w:val="1E293B"/>
                <w:sz w:val="20"/>
              </w:rPr>
              <w:t>.</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Thanh thông tin trên cùng (Top HUD)</w:t>
            </w:r>
          </w:p>
        </w:tc>
        <w:tc>
          <w:tcPr>
            <w:tcW w:type="dxa" w:w="3120"/>
            <w:vAlign w:val="center"/>
            <w:tcMar>
              <w:top w:w="90" w:type="dxa"/>
              <w:bottom w:w="90" w:type="dxa"/>
              <w:left w:w="130" w:type="dxa"/>
              <w:right w:w="130" w:type="dxa"/>
            </w:tcMar>
            <w:shd w:fill="F1F5F9"/>
          </w:tcPr>
          <w:p>
            <w:pPr>
              <w:spacing w:before="40" w:after="40" w:line="264" w:lineRule="auto"/>
            </w:pPr>
            <w:hyperlink r:id="rId21">
              <w:r>
                <w:rPr>
                  <w:rFonts w:ascii="Calibri" w:hAnsi="Calibri"/>
                  <w:b/>
                  <w:color w:val="0284C7"/>
                  <w:u w:val="single"/>
                  <w:sz w:val="20"/>
                  <w:szCs w:val="20"/>
                </w:rPr>
                <w:t>src/components/HUD/TopHUD.tsx</w:t>
              </w:r>
            </w:hyperlink>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Hiển thị thanh máu (</w:t>
            </w:r>
            <w:r>
              <w:rPr>
                <w:rFonts w:ascii="Consolas" w:hAnsi="Consolas"/>
                <w:b/>
                <w:color w:val="0F172A"/>
                <w:sz w:val="20"/>
              </w:rPr>
              <w:t>currentHp / maxHp</w:t>
            </w:r>
            <w:r>
              <w:rPr>
                <w:rFonts w:ascii="Calibri" w:hAnsi="Calibri"/>
                <w:color w:val="1E293B"/>
                <w:sz w:val="20"/>
              </w:rPr>
              <w:t>), thanh tiến trình EXP (</w:t>
            </w:r>
            <w:r>
              <w:rPr>
                <w:rFonts w:ascii="Consolas" w:hAnsi="Consolas"/>
                <w:b/>
                <w:color w:val="0F172A"/>
                <w:sz w:val="20"/>
              </w:rPr>
              <w:t>currentExp / maxExp</w:t>
            </w:r>
            <w:r>
              <w:rPr>
                <w:rFonts w:ascii="Calibri" w:hAnsi="Calibri"/>
                <w:color w:val="1E293B"/>
                <w:sz w:val="20"/>
              </w:rPr>
              <w:t>), cấp độ hiện tại (</w:t>
            </w:r>
            <w:r>
              <w:rPr>
                <w:rFonts w:ascii="Consolas" w:hAnsi="Consolas"/>
                <w:b/>
                <w:color w:val="0F172A"/>
                <w:sz w:val="20"/>
              </w:rPr>
              <w:t>Lv.X</w:t>
            </w:r>
            <w:r>
              <w:rPr>
                <w:rFonts w:ascii="Calibri" w:hAnsi="Calibri"/>
                <w:color w:val="1E293B"/>
                <w:sz w:val="20"/>
              </w:rPr>
              <w:t xml:space="preserve">), đồng hồ đếm thời gian định dạng </w:t>
            </w:r>
            <w:r>
              <w:rPr>
                <w:rFonts w:ascii="Consolas" w:hAnsi="Consolas"/>
                <w:b/>
                <w:color w:val="0F172A"/>
                <w:sz w:val="20"/>
              </w:rPr>
              <w:t>MM:SS</w:t>
            </w:r>
            <w:r>
              <w:rPr>
                <w:rFonts w:ascii="Calibri" w:hAnsi="Calibri"/>
                <w:color w:val="1E293B"/>
                <w:sz w:val="20"/>
              </w:rPr>
              <w:t>, bộ đếm số mạng hạ gục (</w:t>
            </w:r>
            <w:r>
              <w:rPr>
                <w:rFonts w:ascii="Consolas" w:hAnsi="Consolas"/>
                <w:b/>
                <w:color w:val="0F172A"/>
                <w:sz w:val="20"/>
              </w:rPr>
              <w:t>Kills</w:t>
            </w:r>
            <w:r>
              <w:rPr>
                <w:rFonts w:ascii="Calibri" w:hAnsi="Calibri"/>
                <w:color w:val="1E293B"/>
                <w:sz w:val="20"/>
              </w:rPr>
              <w:t xml:space="preserve">), nút chuyển đổi </w:t>
            </w:r>
            <w:r>
              <w:rPr>
                <w:rFonts w:ascii="Consolas" w:hAnsi="Consolas"/>
                <w:b/>
                <w:color w:val="0F172A"/>
                <w:sz w:val="20"/>
              </w:rPr>
              <w:t>KEYBOARD/MOUSE</w:t>
            </w:r>
            <w:r>
              <w:rPr>
                <w:rFonts w:ascii="Calibri" w:hAnsi="Calibri"/>
                <w:color w:val="1E293B"/>
                <w:sz w:val="20"/>
              </w:rPr>
              <w:t xml:space="preserve"> và nút </w:t>
            </w:r>
            <w:r>
              <w:rPr>
                <w:rFonts w:ascii="Consolas" w:hAnsi="Consolas"/>
                <w:b/>
                <w:color w:val="0F172A"/>
                <w:sz w:val="20"/>
              </w:rPr>
              <w:t>Pause</w:t>
            </w:r>
            <w:r>
              <w:rPr>
                <w:rFonts w:ascii="Calibri" w:hAnsi="Calibri"/>
                <w:color w:val="1E293B"/>
                <w:sz w:val="20"/>
              </w:rPr>
              <w: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Hộp thoại Chọn Nâng cấp (Level Up Modal)</w:t>
            </w:r>
          </w:p>
        </w:tc>
        <w:tc>
          <w:tcPr>
            <w:tcW w:type="dxa" w:w="3120"/>
            <w:vAlign w:val="center"/>
            <w:tcMar>
              <w:top w:w="90" w:type="dxa"/>
              <w:bottom w:w="90" w:type="dxa"/>
              <w:left w:w="130" w:type="dxa"/>
              <w:right w:w="130" w:type="dxa"/>
            </w:tcMar>
          </w:tcPr>
          <w:p>
            <w:pPr>
              <w:spacing w:before="40" w:after="40" w:line="264" w:lineRule="auto"/>
            </w:pPr>
            <w:hyperlink r:id="rId16">
              <w:r>
                <w:rPr>
                  <w:rFonts w:ascii="Calibri" w:hAnsi="Calibri"/>
                  <w:b/>
                  <w:color w:val="0284C7"/>
                  <w:u w:val="single"/>
                  <w:sz w:val="20"/>
                  <w:szCs w:val="20"/>
                </w:rPr>
                <w:t>src/components/Modals/LevelUpModal.tsx</w:t>
              </w:r>
            </w:hyperlink>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Xuất hiện khi nhận sự kiện </w:t>
            </w:r>
            <w:r>
              <w:rPr>
                <w:rFonts w:ascii="Consolas" w:hAnsi="Consolas"/>
                <w:b/>
                <w:color w:val="0F172A"/>
                <w:sz w:val="20"/>
              </w:rPr>
              <w:t>LEVEL_UP</w:t>
            </w:r>
            <w:r>
              <w:rPr>
                <w:rFonts w:ascii="Calibri" w:hAnsi="Calibri"/>
                <w:color w:val="1E293B"/>
                <w:sz w:val="20"/>
              </w:rPr>
              <w:t xml:space="preserve">; hiển thị 3 thẻ </w:t>
            </w:r>
            <w:r>
              <w:rPr>
                <w:rFonts w:ascii="Consolas" w:hAnsi="Consolas"/>
                <w:b/>
                <w:color w:val="0F172A"/>
                <w:sz w:val="20"/>
              </w:rPr>
              <w:t>UpgradeCard</w:t>
            </w:r>
            <w:r>
              <w:rPr>
                <w:rFonts w:ascii="Calibri" w:hAnsi="Calibri"/>
                <w:color w:val="1E293B"/>
                <w:sz w:val="20"/>
              </w:rPr>
              <w:t xml:space="preserve"> với màu viền và nhãn độ hiếm (</w:t>
            </w:r>
            <w:r>
              <w:rPr>
                <w:rFonts w:ascii="Consolas" w:hAnsi="Consolas"/>
                <w:b/>
                <w:color w:val="0F172A"/>
                <w:sz w:val="20"/>
              </w:rPr>
              <w:t>COMMON</w:t>
            </w:r>
            <w:r>
              <w:rPr>
                <w:rFonts w:ascii="Calibri" w:hAnsi="Calibri"/>
                <w:color w:val="1E293B"/>
                <w:sz w:val="20"/>
              </w:rPr>
              <w:t xml:space="preserve">, </w:t>
            </w:r>
            <w:r>
              <w:rPr>
                <w:rFonts w:ascii="Consolas" w:hAnsi="Consolas"/>
                <w:b/>
                <w:color w:val="0F172A"/>
                <w:sz w:val="20"/>
              </w:rPr>
              <w:t>RARE</w:t>
            </w:r>
            <w:r>
              <w:rPr>
                <w:rFonts w:ascii="Calibri" w:hAnsi="Calibri"/>
                <w:color w:val="1E293B"/>
                <w:sz w:val="20"/>
              </w:rPr>
              <w:t xml:space="preserve">, </w:t>
            </w:r>
            <w:r>
              <w:rPr>
                <w:rFonts w:ascii="Consolas" w:hAnsi="Consolas"/>
                <w:b/>
                <w:color w:val="0F172A"/>
                <w:sz w:val="20"/>
              </w:rPr>
              <w:t>EPIC</w:t>
            </w:r>
            <w:r>
              <w:rPr>
                <w:rFonts w:ascii="Calibri" w:hAnsi="Calibri"/>
                <w:color w:val="1E293B"/>
                <w:sz w:val="20"/>
              </w:rPr>
              <w:t xml:space="preserve">, </w:t>
            </w:r>
            <w:r>
              <w:rPr>
                <w:rFonts w:ascii="Consolas" w:hAnsi="Consolas"/>
                <w:b/>
                <w:color w:val="0F172A"/>
                <w:sz w:val="20"/>
              </w:rPr>
              <w:t>LEGENDARY</w:t>
            </w:r>
            <w:r>
              <w:rPr>
                <w:rFonts w:ascii="Calibri" w:hAnsi="Calibri"/>
                <w:color w:val="1E293B"/>
                <w:sz w:val="20"/>
              </w:rPr>
              <w:t>), biểu tượng Lucide tương ứng và mô tả hiệu ứng cộng thêm.</w:t>
            </w:r>
          </w:p>
        </w:tc>
      </w:tr>
      <w:tr>
        <w:trPr>
          <w:cantSplit/>
        </w:trPr>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Hộp thoại Tạm dừng (Pause Modal)</w:t>
            </w:r>
          </w:p>
        </w:tc>
        <w:tc>
          <w:tcPr>
            <w:tcW w:type="dxa" w:w="3120"/>
            <w:vAlign w:val="center"/>
            <w:tcMar>
              <w:top w:w="90" w:type="dxa"/>
              <w:bottom w:w="90" w:type="dxa"/>
              <w:left w:w="130" w:type="dxa"/>
              <w:right w:w="130" w:type="dxa"/>
            </w:tcMar>
            <w:shd w:fill="F1F5F9"/>
          </w:tcPr>
          <w:p>
            <w:pPr>
              <w:spacing w:before="40" w:after="40" w:line="264" w:lineRule="auto"/>
            </w:pPr>
            <w:hyperlink r:id="rId22">
              <w:r>
                <w:rPr>
                  <w:rFonts w:ascii="Calibri" w:hAnsi="Calibri"/>
                  <w:b/>
                  <w:color w:val="0284C7"/>
                  <w:u w:val="single"/>
                  <w:sz w:val="20"/>
                  <w:szCs w:val="20"/>
                </w:rPr>
                <w:t>src/components/Modals/PauseModal.tsx</w:t>
              </w:r>
            </w:hyperlink>
          </w:p>
        </w:tc>
        <w:tc>
          <w:tcPr>
            <w:tcW w:type="dxa" w:w="312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Hiển thị khi người chơi nhấn Pause; cho phép "Tiếp tục" (</w:t>
            </w:r>
            <w:r>
              <w:rPr>
                <w:rFonts w:ascii="Consolas" w:hAnsi="Consolas"/>
                <w:b/>
                <w:color w:val="0F172A"/>
                <w:sz w:val="20"/>
              </w:rPr>
              <w:t>Resume</w:t>
            </w:r>
            <w:r>
              <w:rPr>
                <w:rFonts w:ascii="Calibri" w:hAnsi="Calibri"/>
                <w:color w:val="1E293B"/>
                <w:sz w:val="20"/>
              </w:rPr>
              <w:t>) hoặc "Chơi lại từ đầu" (</w:t>
            </w:r>
            <w:r>
              <w:rPr>
                <w:rFonts w:ascii="Consolas" w:hAnsi="Consolas"/>
                <w:b/>
                <w:color w:val="0F172A"/>
                <w:sz w:val="20"/>
              </w:rPr>
              <w:t>Restart</w:t>
            </w:r>
            <w:r>
              <w:rPr>
                <w:rFonts w:ascii="Calibri" w:hAnsi="Calibri"/>
                <w:color w:val="1E293B"/>
                <w:sz w:val="20"/>
              </w:rPr>
              <w:t>).</w:t>
            </w:r>
          </w:p>
        </w:tc>
      </w:tr>
      <w:tr>
        <w:trPr>
          <w:cantSplit/>
        </w:trPr>
        <w:tc>
          <w:tcPr>
            <w:tcW w:type="dxa" w:w="3120"/>
            <w:vAlign w:val="center"/>
            <w:tcMar>
              <w:top w:w="90" w:type="dxa"/>
              <w:bottom w:w="90" w:type="dxa"/>
              <w:left w:w="130" w:type="dxa"/>
              <w:right w:w="130" w:type="dxa"/>
            </w:tcMar>
          </w:tcPr>
          <w:p>
            <w:pPr>
              <w:spacing w:before="40" w:after="40" w:line="264" w:lineRule="auto"/>
            </w:pPr>
            <w:r>
              <w:rPr>
                <w:rFonts w:ascii="Calibri" w:hAnsi="Calibri"/>
                <w:b/>
                <w:color w:val="1E293B"/>
                <w:sz w:val="20"/>
              </w:rPr>
              <w:t>Hộp thoại Kết thúc (Game Over Modal)</w:t>
            </w:r>
          </w:p>
        </w:tc>
        <w:tc>
          <w:tcPr>
            <w:tcW w:type="dxa" w:w="3120"/>
            <w:vAlign w:val="center"/>
            <w:tcMar>
              <w:top w:w="90" w:type="dxa"/>
              <w:bottom w:w="90" w:type="dxa"/>
              <w:left w:w="130" w:type="dxa"/>
              <w:right w:w="130" w:type="dxa"/>
            </w:tcMar>
          </w:tcPr>
          <w:p>
            <w:pPr>
              <w:spacing w:before="40" w:after="40" w:line="264" w:lineRule="auto"/>
            </w:pPr>
            <w:hyperlink r:id="rId30">
              <w:r>
                <w:rPr>
                  <w:rFonts w:ascii="Calibri" w:hAnsi="Calibri"/>
                  <w:b/>
                  <w:color w:val="0284C7"/>
                  <w:u w:val="single"/>
                  <w:sz w:val="20"/>
                  <w:szCs w:val="20"/>
                </w:rPr>
                <w:t>src/components/Modals/GameOverModal.tsx</w:t>
              </w:r>
            </w:hyperlink>
          </w:p>
        </w:tc>
        <w:tc>
          <w:tcPr>
            <w:tcW w:type="dxa" w:w="3120"/>
            <w:vAlign w:val="center"/>
            <w:tcMar>
              <w:top w:w="90" w:type="dxa"/>
              <w:bottom w:w="90" w:type="dxa"/>
              <w:left w:w="130" w:type="dxa"/>
              <w:right w:w="130" w:type="dxa"/>
            </w:tcMar>
          </w:tcPr>
          <w:p>
            <w:pPr>
              <w:spacing w:before="40" w:after="40" w:line="264" w:lineRule="auto"/>
            </w:pPr>
            <w:r>
              <w:rPr>
                <w:rFonts w:ascii="Calibri" w:hAnsi="Calibri"/>
                <w:color w:val="1E293B"/>
                <w:sz w:val="20"/>
              </w:rPr>
              <w:t>Hiển thị bảng tổng kết thành tích sau khi nhân vật hết máu: Thời gian sống sót (</w:t>
            </w:r>
            <w:r>
              <w:rPr>
                <w:rFonts w:ascii="Consolas" w:hAnsi="Consolas"/>
                <w:b/>
                <w:color w:val="0F172A"/>
                <w:sz w:val="20"/>
              </w:rPr>
              <w:t>timeSurvived</w:t>
            </w:r>
            <w:r>
              <w:rPr>
                <w:rFonts w:ascii="Calibri" w:hAnsi="Calibri"/>
                <w:color w:val="1E293B"/>
                <w:sz w:val="20"/>
              </w:rPr>
              <w:t>), Số kẻ địch tiêu diệt (</w:t>
            </w:r>
            <w:r>
              <w:rPr>
                <w:rFonts w:ascii="Consolas" w:hAnsi="Consolas"/>
                <w:b/>
                <w:color w:val="0F172A"/>
                <w:sz w:val="20"/>
              </w:rPr>
              <w:t>kills</w:t>
            </w:r>
            <w:r>
              <w:rPr>
                <w:rFonts w:ascii="Calibri" w:hAnsi="Calibri"/>
                <w:color w:val="1E293B"/>
                <w:sz w:val="20"/>
              </w:rPr>
              <w:t>), Cấp độ đạt được (</w:t>
            </w:r>
            <w:r>
              <w:rPr>
                <w:rFonts w:ascii="Consolas" w:hAnsi="Consolas"/>
                <w:b/>
                <w:color w:val="0F172A"/>
                <w:sz w:val="20"/>
              </w:rPr>
              <w:t>level</w:t>
            </w:r>
            <w:r>
              <w:rPr>
                <w:rFonts w:ascii="Calibri" w:hAnsi="Calibri"/>
                <w:color w:val="1E293B"/>
                <w:sz w:val="20"/>
              </w:rPr>
              <w:t>) và nút "Chơi lại".</w:t>
            </w:r>
          </w:p>
        </w:tc>
      </w:tr>
    </w:tbl>
    <w:p>
      <w:pPr>
        <w:keepNext/>
        <w:spacing w:before="320" w:after="120"/>
        <w:pBdr>
          <w:bottom w:val="single" w:sz="6" w:space="4" w:color="1E1B4B"/>
        </w:pBdr>
      </w:pPr>
      <w:r>
        <w:rPr>
          <w:rFonts w:ascii="Calibri" w:hAnsi="Calibri"/>
          <w:b/>
          <w:color w:val="1E1B4B"/>
          <w:sz w:val="32"/>
        </w:rPr>
        <w:t>20. Audio</w:t>
      </w:r>
    </w:p>
    <w:p>
      <w:pPr>
        <w:keepNext/>
        <w:spacing w:before="240" w:after="80"/>
      </w:pPr>
      <w:r>
        <w:rPr>
          <w:rFonts w:ascii="Calibri" w:hAnsi="Calibri"/>
          <w:b/>
          <w:color w:val="312E81"/>
          <w:sz w:val="26"/>
        </w:rPr>
        <w:t>20.1. Hiện trạng tại nhánh feat/phase1-core-loop-vuongvt</w:t>
      </w:r>
    </w:p>
    <w:p>
      <w:pPr>
        <w:pStyle w:val="ListBullet"/>
        <w:spacing w:before="40" w:after="80" w:line="276" w:lineRule="auto"/>
        <w:ind w:left="360"/>
      </w:pPr>
      <w:r>
        <w:rPr>
          <w:rFonts w:ascii="Calibri" w:hAnsi="Calibri"/>
          <w:color w:val="1E293B"/>
          <w:sz w:val="22"/>
        </w:rPr>
        <w:t xml:space="preserve">Trong Phase 1, dự án chưa nhúng các tệp âm thanh vào thư mục </w:t>
      </w:r>
      <w:r>
        <w:rPr>
          <w:rFonts w:ascii="Consolas" w:hAnsi="Consolas"/>
          <w:b/>
          <w:color w:val="0F172A"/>
          <w:sz w:val="22"/>
        </w:rPr>
        <w:t>public/</w:t>
      </w:r>
      <w:r>
        <w:rPr>
          <w:rFonts w:ascii="Calibri" w:hAnsi="Calibri"/>
          <w:color w:val="1E293B"/>
          <w:sz w:val="22"/>
        </w:rPr>
        <w:t xml:space="preserve"> hay </w:t>
      </w:r>
      <w:r>
        <w:rPr>
          <w:rFonts w:ascii="Consolas" w:hAnsi="Consolas"/>
          <w:b/>
          <w:color w:val="0F172A"/>
          <w:sz w:val="22"/>
        </w:rPr>
        <w:t>src/assets/</w:t>
      </w:r>
      <w:r>
        <w:rPr>
          <w:rFonts w:ascii="Calibri" w:hAnsi="Calibri"/>
          <w:color w:val="1E293B"/>
          <w:sz w:val="22"/>
        </w:rPr>
        <w:t>.</w:t>
      </w:r>
    </w:p>
    <w:p>
      <w:pPr>
        <w:keepNext/>
        <w:spacing w:before="240" w:after="80"/>
      </w:pPr>
      <w:r>
        <w:rPr>
          <w:rFonts w:ascii="Calibri" w:hAnsi="Calibri"/>
          <w:b/>
          <w:color w:val="312E81"/>
          <w:sz w:val="26"/>
        </w:rPr>
        <w:t>20.2. Đặc tả thiết kế Hệ thống Âm thanh (Phase 2 — Web Audio API Synthesizer &amp; SFX)</w:t>
      </w:r>
    </w:p>
    <w:p>
      <w:pPr>
        <w:spacing w:before="0" w:after="120" w:line="276" w:lineRule="auto"/>
      </w:pPr>
      <w:r>
        <w:rPr>
          <w:rFonts w:ascii="Calibri" w:hAnsi="Calibri"/>
          <w:color w:val="1E293B"/>
          <w:sz w:val="22"/>
        </w:rPr>
        <w:t xml:space="preserve">Để giữ dung lượng tải trang siêu nhẹ và phản hồi tức thì, hệ thống âm thanh được thiết kế kết hợp </w:t>
      </w:r>
      <w:r>
        <w:rPr>
          <w:rFonts w:ascii="Calibri" w:hAnsi="Calibri"/>
          <w:b/>
          <w:color w:val="1E293B"/>
          <w:sz w:val="22"/>
        </w:rPr>
        <w:t>Web Audio API Procedural Synth</w:t>
      </w:r>
      <w:r>
        <w:rPr>
          <w:rFonts w:ascii="Calibri" w:hAnsi="Calibri"/>
          <w:color w:val="1E293B"/>
          <w:sz w:val="22"/>
        </w:rPr>
        <w:t xml:space="preserve"> cho hiệu ứng chiến đấu tần suất cao và file </w:t>
      </w:r>
      <w:r>
        <w:rPr>
          <w:rFonts w:ascii="Consolas" w:hAnsi="Consolas"/>
          <w:b/>
          <w:color w:val="0F172A"/>
          <w:sz w:val="22"/>
        </w:rPr>
        <w:t>.ogg</w:t>
      </w:r>
      <w:r>
        <w:rPr>
          <w:rFonts w:ascii="Calibri" w:hAnsi="Calibri"/>
          <w:color w:val="1E293B"/>
          <w:sz w:val="22"/>
        </w:rPr>
        <w:t>/</w:t>
      </w:r>
      <w:r>
        <w:rPr>
          <w:rFonts w:ascii="Consolas" w:hAnsi="Consolas"/>
          <w:b/>
          <w:color w:val="0F172A"/>
          <w:sz w:val="22"/>
        </w:rPr>
        <w:t>.mp3</w:t>
      </w:r>
      <w:r>
        <w:rPr>
          <w:rFonts w:ascii="Calibri" w:hAnsi="Calibri"/>
          <w:color w:val="1E293B"/>
          <w:sz w:val="22"/>
        </w:rPr>
        <w:t xml:space="preserve"> nén cho nhạc nền:</w:t>
      </w:r>
    </w:p>
    <w:p>
      <w:pPr>
        <w:pStyle w:val="ListBullet"/>
        <w:spacing w:before="40" w:after="80" w:line="276" w:lineRule="auto"/>
        <w:ind w:left="360"/>
      </w:pPr>
      <w:r>
        <w:rPr>
          <w:rFonts w:ascii="Calibri" w:hAnsi="Calibri"/>
          <w:b/>
          <w:color w:val="1E293B"/>
          <w:sz w:val="22"/>
        </w:rPr>
        <w:t>BGM (Nhạc nền):</w:t>
      </w:r>
      <w:r>
        <w:rPr>
          <w:rFonts w:ascii="Calibri" w:hAnsi="Calibri"/>
          <w:color w:val="1E293B"/>
          <w:sz w:val="22"/>
        </w:rPr>
        <w:t xml:space="preserve"> Giai điệu Dark Synthwave / Gothic Ambient 125 BPM, tự động tăng nhịp độ (filter cutoff &amp; percussion layer) khi </w:t>
      </w:r>
      <w:r>
        <w:rPr>
          <w:rFonts w:ascii="Consolas" w:hAnsi="Consolas"/>
          <w:b/>
          <w:color w:val="0F172A"/>
          <w:sz w:val="22"/>
        </w:rPr>
        <w:t>timeMins &gt;= 2.0</w:t>
      </w:r>
      <w:r>
        <w:rPr>
          <w:rFonts w:ascii="Calibri" w:hAnsi="Calibri"/>
          <w:color w:val="1E293B"/>
          <w:sz w:val="22"/>
        </w:rPr>
        <w:t xml:space="preserve"> (lúc </w:t>
      </w:r>
      <w:r>
        <w:rPr>
          <w:rFonts w:ascii="Calibri" w:hAnsi="Calibri"/>
          <w:b/>
          <w:color w:val="1E293B"/>
          <w:sz w:val="22"/>
        </w:rPr>
        <w:t>Abyssal Brute</w:t>
      </w:r>
      <w:r>
        <w:rPr>
          <w:rFonts w:ascii="Calibri" w:hAnsi="Calibri"/>
          <w:color w:val="1E293B"/>
          <w:sz w:val="22"/>
        </w:rPr>
        <w:t xml:space="preserve"> xuất hiện).</w:t>
      </w:r>
    </w:p>
    <w:p>
      <w:pPr>
        <w:pStyle w:val="ListBullet"/>
        <w:spacing w:before="40" w:after="80" w:line="276" w:lineRule="auto"/>
        <w:ind w:left="360"/>
      </w:pPr>
      <w:r>
        <w:rPr>
          <w:rFonts w:ascii="Calibri" w:hAnsi="Calibri"/>
          <w:b/>
          <w:color w:val="1E293B"/>
          <w:sz w:val="22"/>
        </w:rPr>
        <w:t>SFX (Hiệu ứng âm thanh):</w:t>
      </w:r>
    </w:p>
    <w:p>
      <w:pPr>
        <w:pStyle w:val="ListBullet"/>
        <w:spacing w:before="40" w:after="80" w:line="276" w:lineRule="auto"/>
        <w:ind w:left="720"/>
      </w:pPr>
      <w:r>
        <w:rPr>
          <w:rFonts w:ascii="Calibri" w:hAnsi="Calibri"/>
          <w:i/>
          <w:color w:val="1E293B"/>
          <w:sz w:val="22"/>
        </w:rPr>
        <w:t>Cast Magic Missile:</w:t>
      </w:r>
      <w:r>
        <w:rPr>
          <w:rFonts w:ascii="Calibri" w:hAnsi="Calibri"/>
          <w:color w:val="1E293B"/>
          <w:sz w:val="22"/>
        </w:rPr>
        <w:t xml:space="preserve"> Âm thanh xung laser ngắn tần số 600Hz → 300Hz (</w:t>
      </w:r>
      <w:r>
        <w:rPr>
          <w:rFonts w:ascii="Consolas" w:hAnsi="Consolas"/>
          <w:b/>
          <w:color w:val="0F172A"/>
          <w:sz w:val="22"/>
        </w:rPr>
        <w:t>50ms</w:t>
      </w:r>
      <w:r>
        <w:rPr>
          <w:rFonts w:ascii="Calibri" w:hAnsi="Calibri"/>
          <w:color w:val="1E293B"/>
          <w:sz w:val="22"/>
        </w:rPr>
        <w:t>).</w:t>
      </w:r>
    </w:p>
    <w:p>
      <w:pPr>
        <w:pStyle w:val="ListBullet"/>
        <w:spacing w:before="40" w:after="80" w:line="276" w:lineRule="auto"/>
        <w:ind w:left="720"/>
      </w:pPr>
      <w:r>
        <w:rPr>
          <w:rFonts w:ascii="Calibri" w:hAnsi="Calibri"/>
          <w:i/>
          <w:color w:val="1E293B"/>
          <w:sz w:val="22"/>
        </w:rPr>
        <w:t>Enemy Hit / Kill:</w:t>
      </w:r>
      <w:r>
        <w:rPr>
          <w:rFonts w:ascii="Calibri" w:hAnsi="Calibri"/>
          <w:color w:val="1E293B"/>
          <w:sz w:val="22"/>
        </w:rPr>
        <w:t xml:space="preserve"> Tiếng va đập trầm (</w:t>
      </w:r>
      <w:r>
        <w:rPr>
          <w:rFonts w:ascii="Consolas" w:hAnsi="Consolas"/>
          <w:b/>
          <w:color w:val="0F172A"/>
          <w:sz w:val="22"/>
        </w:rPr>
        <w:t>120Hz</w:t>
      </w:r>
      <w:r>
        <w:rPr>
          <w:rFonts w:ascii="Calibri" w:hAnsi="Calibri"/>
          <w:color w:val="1E293B"/>
          <w:sz w:val="22"/>
        </w:rPr>
        <w:t>) kèm tiếng vỡ tinh thể khi quái chết.</w:t>
      </w:r>
    </w:p>
    <w:p>
      <w:pPr>
        <w:pStyle w:val="ListBullet"/>
        <w:spacing w:before="40" w:after="80" w:line="276" w:lineRule="auto"/>
        <w:ind w:left="720"/>
      </w:pPr>
      <w:r>
        <w:rPr>
          <w:rFonts w:ascii="Calibri" w:hAnsi="Calibri"/>
          <w:i/>
          <w:color w:val="1E293B"/>
          <w:sz w:val="22"/>
        </w:rPr>
        <w:t>Pickup ExpGem:</w:t>
      </w:r>
      <w:r>
        <w:rPr>
          <w:rFonts w:ascii="Calibri" w:hAnsi="Calibri"/>
          <w:color w:val="1E293B"/>
          <w:sz w:val="22"/>
        </w:rPr>
        <w:t xml:space="preserve"> Âm báo chuông pha lê tăng dần cao độ (Pitch-shift) khi nhặt nhiều viên liên tiếp.</w:t>
      </w:r>
    </w:p>
    <w:p>
      <w:pPr>
        <w:pStyle w:val="ListBullet"/>
        <w:spacing w:before="40" w:after="80" w:line="276" w:lineRule="auto"/>
        <w:ind w:left="720"/>
      </w:pPr>
      <w:r>
        <w:rPr>
          <w:rFonts w:ascii="Calibri" w:hAnsi="Calibri"/>
          <w:i/>
          <w:color w:val="1E293B"/>
          <w:sz w:val="22"/>
        </w:rPr>
        <w:t>Level Up:</w:t>
      </w:r>
      <w:r>
        <w:rPr>
          <w:rFonts w:ascii="Calibri" w:hAnsi="Calibri"/>
          <w:color w:val="1E293B"/>
          <w:sz w:val="22"/>
        </w:rPr>
        <w:t xml:space="preserve"> Hợp âm Arpeggio tươi sáng báo hiệu mở bảng chọn thẻ.</w:t>
      </w:r>
    </w:p>
    <w:p>
      <w:pPr>
        <w:keepNext/>
        <w:spacing w:before="320" w:after="120"/>
        <w:pBdr>
          <w:bottom w:val="single" w:sz="6" w:space="4" w:color="1E1B4B"/>
        </w:pBdr>
      </w:pPr>
      <w:r>
        <w:rPr>
          <w:rFonts w:ascii="Calibri" w:hAnsi="Calibri"/>
          <w:b/>
          <w:color w:val="1E1B4B"/>
          <w:sz w:val="32"/>
        </w:rPr>
        <w:t>21. Animation</w:t>
      </w:r>
    </w:p>
    <w:p>
      <w:pPr>
        <w:spacing w:before="0" w:after="120" w:line="276" w:lineRule="auto"/>
      </w:pPr>
      <w:r>
        <w:rPr>
          <w:rFonts w:ascii="Calibri" w:hAnsi="Calibri"/>
          <w:color w:val="1E293B"/>
          <w:sz w:val="22"/>
        </w:rPr>
        <w:t xml:space="preserve">Toàn bộ hoạt ảnh trong </w:t>
      </w:r>
      <w:hyperlink r:id="rId9">
        <w:r>
          <w:rPr>
            <w:rFonts w:ascii="Calibri" w:hAnsi="Calibri"/>
            <w:b/>
            <w:color w:val="0284C7"/>
            <w:u w:val="single"/>
            <w:sz w:val="22"/>
            <w:szCs w:val="22"/>
          </w:rPr>
          <w:t>feat/phase1-core-loop-vuongvt</w:t>
        </w:r>
      </w:hyperlink>
      <w:r>
        <w:rPr>
          <w:rFonts w:ascii="Calibri" w:hAnsi="Calibri"/>
          <w:color w:val="1E293B"/>
          <w:sz w:val="22"/>
        </w:rPr>
        <w:t xml:space="preserve"> được dựng bằng </w:t>
      </w:r>
      <w:r>
        <w:rPr>
          <w:rFonts w:ascii="Calibri" w:hAnsi="Calibri"/>
          <w:b/>
          <w:color w:val="1E293B"/>
          <w:sz w:val="22"/>
        </w:rPr>
        <w:t>Procedural Canvas 2D Animation (Hoạt ảnh thuật toán thời gian thực)</w:t>
      </w:r>
      <w:r>
        <w:rPr>
          <w:rFonts w:ascii="Calibri" w:hAnsi="Calibri"/>
          <w:color w:val="1E293B"/>
          <w:sz w:val="22"/>
        </w:rPr>
        <w:t xml:space="preserve"> dựa trên biến thời gian </w:t>
      </w:r>
      <w:r>
        <w:rPr>
          <w:rFonts w:ascii="Consolas" w:hAnsi="Consolas"/>
          <w:b/>
          <w:color w:val="0F172A"/>
          <w:sz w:val="22"/>
        </w:rPr>
        <w:t>dt</w:t>
      </w:r>
      <w:r>
        <w:rPr>
          <w:rFonts w:ascii="Calibri" w:hAnsi="Calibri"/>
          <w:color w:val="1E293B"/>
          <w:sz w:val="22"/>
        </w:rPr>
        <w:t xml:space="preserve"> (Delta Time), không phụ thuộc vào ảnh Spritesheet tĩnh:</w:t>
      </w:r>
    </w:p>
    <w:p>
      <w:pPr>
        <w:pStyle w:val="ListBullet"/>
        <w:spacing w:before="40" w:after="80" w:line="276" w:lineRule="auto"/>
        <w:ind w:left="360"/>
      </w:pPr>
      <w:r>
        <w:rPr>
          <w:rFonts w:ascii="Calibri" w:hAnsi="Calibri"/>
          <w:b/>
          <w:color w:val="1E293B"/>
          <w:sz w:val="22"/>
        </w:rPr>
        <w:t>Hiệu ứng Nhấp nháy Trúng đòn (Hit Flash):</w:t>
      </w:r>
      <w:r>
        <w:rPr>
          <w:rFonts w:ascii="Calibri" w:hAnsi="Calibri"/>
          <w:color w:val="1E293B"/>
          <w:sz w:val="22"/>
        </w:rPr>
        <w:t xml:space="preserve"> Kẻ địch chuyển màu trắng sáng khi </w:t>
      </w:r>
      <w:r>
        <w:rPr>
          <w:rFonts w:ascii="Consolas" w:hAnsi="Consolas"/>
          <w:b/>
          <w:color w:val="0F172A"/>
          <w:sz w:val="22"/>
        </w:rPr>
        <w:t>flashTimer &gt; 0</w:t>
      </w:r>
      <w:r>
        <w:rPr>
          <w:rFonts w:ascii="Calibri" w:hAnsi="Calibri"/>
          <w:color w:val="1E293B"/>
          <w:sz w:val="22"/>
        </w:rPr>
        <w:t xml:space="preserve"> trong </w:t>
      </w:r>
      <w:hyperlink r:id="rId25">
        <w:r>
          <w:rPr>
            <w:rFonts w:ascii="Calibri" w:hAnsi="Calibri"/>
            <w:b/>
            <w:color w:val="0284C7"/>
            <w:u w:val="single"/>
            <w:sz w:val="22"/>
            <w:szCs w:val="22"/>
          </w:rPr>
          <w:t>Enemy.ts</w:t>
        </w:r>
      </w:hyperlink>
      <w:r>
        <w:rPr>
          <w:rFonts w:ascii="Calibri" w:hAnsi="Calibri"/>
          <w:color w:val="1E293B"/>
          <w:sz w:val="22"/>
        </w:rPr>
        <w:t xml:space="preserve">; nhân vật nhấp nháy alpha khi </w:t>
      </w:r>
      <w:r>
        <w:rPr>
          <w:rFonts w:ascii="Consolas" w:hAnsi="Consolas"/>
          <w:b/>
          <w:color w:val="0F172A"/>
          <w:sz w:val="22"/>
        </w:rPr>
        <w:t>invincibleTimer &gt; 0</w:t>
      </w:r>
      <w:r>
        <w:rPr>
          <w:rFonts w:ascii="Calibri" w:hAnsi="Calibri"/>
          <w:color w:val="1E293B"/>
          <w:sz w:val="22"/>
        </w:rPr>
        <w:t xml:space="preserve"> trong </w:t>
      </w:r>
      <w:hyperlink r:id="rId23">
        <w:r>
          <w:rPr>
            <w:rFonts w:ascii="Calibri" w:hAnsi="Calibri"/>
            <w:b/>
            <w:color w:val="0284C7"/>
            <w:u w:val="single"/>
            <w:sz w:val="22"/>
            <w:szCs w:val="22"/>
          </w:rPr>
          <w:t>Player.ts</w:t>
        </w:r>
      </w:hyperlink>
      <w:r>
        <w:rPr>
          <w:rFonts w:ascii="Calibri" w:hAnsi="Calibri"/>
          <w:color w:val="1E293B"/>
          <w:sz w:val="22"/>
        </w:rPr>
        <w:t>.</w:t>
      </w:r>
    </w:p>
    <w:p>
      <w:pPr>
        <w:pStyle w:val="ListBullet"/>
        <w:spacing w:before="40" w:after="80" w:line="276" w:lineRule="auto"/>
        <w:ind w:left="360"/>
      </w:pPr>
      <w:r>
        <w:rPr>
          <w:rFonts w:ascii="Calibri" w:hAnsi="Calibri"/>
          <w:b/>
          <w:color w:val="1E293B"/>
          <w:sz w:val="22"/>
        </w:rPr>
        <w:t>Hiệu ứng Xung nhịp Ngọc EXP (Gem Pulse):</w:t>
      </w:r>
      <w:r>
        <w:rPr>
          <w:rFonts w:ascii="Calibri" w:hAnsi="Calibri"/>
          <w:color w:val="1E293B"/>
          <w:sz w:val="22"/>
        </w:rPr>
        <w:t xml:space="preserve"> Các viên ngọc trong </w:t>
      </w:r>
      <w:hyperlink r:id="rId15">
        <w:r>
          <w:rPr>
            <w:rFonts w:ascii="Calibri" w:hAnsi="Calibri"/>
            <w:b/>
            <w:color w:val="0284C7"/>
            <w:u w:val="single"/>
            <w:sz w:val="22"/>
            <w:szCs w:val="22"/>
          </w:rPr>
          <w:t>ExpGem.ts</w:t>
        </w:r>
      </w:hyperlink>
      <w:r>
        <w:rPr>
          <w:rFonts w:ascii="Calibri" w:hAnsi="Calibri"/>
          <w:color w:val="1E293B"/>
          <w:sz w:val="22"/>
        </w:rPr>
        <w:t xml:space="preserve"> co giãn hào quang theo hàm lượng giác \sin(pulseTimer).</w:t>
      </w:r>
    </w:p>
    <w:p>
      <w:pPr>
        <w:pStyle w:val="ListBullet"/>
        <w:spacing w:before="40" w:after="80" w:line="276" w:lineRule="auto"/>
        <w:ind w:left="360"/>
      </w:pPr>
      <w:r>
        <w:rPr>
          <w:rFonts w:ascii="Calibri" w:hAnsi="Calibri"/>
          <w:b/>
          <w:color w:val="1E293B"/>
          <w:sz w:val="22"/>
        </w:rPr>
        <w:t>Hệ thống Hạt nổ &amp; Chữ bay (Particle &amp; FloatingText):</w:t>
      </w:r>
      <w:r>
        <w:rPr>
          <w:rFonts w:ascii="Calibri" w:hAnsi="Calibri"/>
          <w:color w:val="1E293B"/>
          <w:sz w:val="22"/>
        </w:rPr>
        <w:t xml:space="preserve"> Cài đặt tại </w:t>
      </w:r>
      <w:hyperlink r:id="rId19">
        <w:r>
          <w:rPr>
            <w:rFonts w:ascii="Calibri" w:hAnsi="Calibri"/>
            <w:b/>
            <w:color w:val="0284C7"/>
            <w:u w:val="single"/>
            <w:sz w:val="22"/>
            <w:szCs w:val="22"/>
          </w:rPr>
          <w:t>Particle.ts</w:t>
        </w:r>
      </w:hyperlink>
      <w:r>
        <w:rPr>
          <w:rFonts w:ascii="Calibri" w:hAnsi="Calibri"/>
          <w:color w:val="1E293B"/>
          <w:sz w:val="22"/>
        </w:rPr>
        <w:t>, mỗi khi quái trúng đòn hoặc bị hạ gục sẽ phóng ra 6–10 hạt sáng bay tỏa tròn và mờ dần (</w:t>
      </w:r>
      <w:r>
        <w:rPr>
          <w:rFonts w:ascii="Consolas" w:hAnsi="Consolas"/>
          <w:b/>
          <w:color w:val="0F172A"/>
          <w:sz w:val="22"/>
        </w:rPr>
        <w:t>alpha</w:t>
      </w:r>
      <w:r>
        <w:rPr>
          <w:rFonts w:ascii="Calibri" w:hAnsi="Calibri"/>
          <w:color w:val="1E293B"/>
          <w:sz w:val="22"/>
        </w:rPr>
        <w:t xml:space="preserve"> giảm theo </w:t>
      </w:r>
      <w:r>
        <w:rPr>
          <w:rFonts w:ascii="Consolas" w:hAnsi="Consolas"/>
          <w:b/>
          <w:color w:val="0F172A"/>
          <w:sz w:val="22"/>
        </w:rPr>
        <w:t>decaySpeed</w:t>
      </w:r>
      <w:r>
        <w:rPr>
          <w:rFonts w:ascii="Calibri" w:hAnsi="Calibri"/>
          <w:color w:val="1E293B"/>
          <w:sz w:val="22"/>
        </w:rPr>
        <w:t>), đồng thời số sát thương trôi dọc lên trên (</w:t>
      </w:r>
      <w:r>
        <w:rPr>
          <w:rFonts w:ascii="Consolas" w:hAnsi="Consolas"/>
          <w:b/>
          <w:color w:val="0F172A"/>
          <w:sz w:val="22"/>
        </w:rPr>
        <w:t>vy &lt; 0</w:t>
      </w:r>
      <w:r>
        <w:rPr>
          <w:rFonts w:ascii="Calibri" w:hAnsi="Calibri"/>
          <w:color w:val="1E293B"/>
          <w:sz w:val="22"/>
        </w:rPr>
        <w:t>) rồi tan biến.</w:t>
      </w:r>
    </w:p>
    <w:p>
      <w:pPr>
        <w:keepNext/>
        <w:spacing w:before="320" w:after="120"/>
        <w:pBdr>
          <w:bottom w:val="single" w:sz="6" w:space="4" w:color="1E1B4B"/>
        </w:pBdr>
      </w:pPr>
      <w:r>
        <w:rPr>
          <w:rFonts w:ascii="Calibri" w:hAnsi="Calibri"/>
          <w:b/>
          <w:color w:val="1E1B4B"/>
          <w:sz w:val="32"/>
        </w:rPr>
        <w:t>22. Visual Style</w:t>
      </w:r>
    </w:p>
    <w:p>
      <w:pPr>
        <w:spacing w:before="0" w:after="120" w:line="276" w:lineRule="auto"/>
      </w:pPr>
      <w:r>
        <w:rPr>
          <w:rFonts w:ascii="Calibri" w:hAnsi="Calibri"/>
          <w:b/>
          <w:color w:val="1E293B"/>
          <w:sz w:val="22"/>
        </w:rPr>
        <w:t>GloomSpark</w:t>
      </w:r>
      <w:r>
        <w:rPr>
          <w:rFonts w:ascii="Calibri" w:hAnsi="Calibri"/>
          <w:color w:val="1E293B"/>
          <w:sz w:val="22"/>
        </w:rPr>
        <w:t xml:space="preserve"> theo đuổi phong cách mỹ thuật </w:t>
      </w:r>
      <w:r>
        <w:rPr>
          <w:rFonts w:ascii="Calibri" w:hAnsi="Calibri"/>
          <w:b/>
          <w:color w:val="1E293B"/>
          <w:sz w:val="22"/>
        </w:rPr>
        <w:t>Dark Neon Geometric Minimalist (Tối giản Hình học Neon trên nền Tối sâu)</w:t>
      </w:r>
      <w:r>
        <w:rPr>
          <w:rFonts w:ascii="Calibri" w:hAnsi="Calibri"/>
          <w:color w:val="1E293B"/>
          <w:sz w:val="22"/>
        </w:rPr>
        <w:t>:</w:t>
      </w:r>
    </w:p>
    <w:p>
      <w:pPr>
        <w:pStyle w:val="ListBullet"/>
        <w:spacing w:before="40" w:after="80" w:line="276" w:lineRule="auto"/>
        <w:ind w:left="360"/>
      </w:pPr>
      <w:r>
        <w:rPr>
          <w:rFonts w:ascii="Calibri" w:hAnsi="Calibri"/>
          <w:b/>
          <w:color w:val="1E293B"/>
          <w:sz w:val="22"/>
        </w:rPr>
        <w:t>Bảng màu chủ đạo (Color Palette):</w:t>
      </w:r>
    </w:p>
    <w:p>
      <w:pPr>
        <w:pStyle w:val="ListBullet"/>
        <w:spacing w:before="40" w:after="80" w:line="276" w:lineRule="auto"/>
        <w:ind w:left="720"/>
      </w:pPr>
      <w:r>
        <w:rPr>
          <w:rFonts w:ascii="Calibri" w:hAnsi="Calibri"/>
          <w:i/>
          <w:color w:val="1E293B"/>
          <w:sz w:val="22"/>
        </w:rPr>
        <w:t>Nền thế giới (Void Background):</w:t>
      </w:r>
      <w:r>
        <w:rPr>
          <w:rFonts w:ascii="Calibri" w:hAnsi="Calibri"/>
          <w:color w:val="1E293B"/>
          <w:sz w:val="22"/>
        </w:rPr>
        <w:t xml:space="preserve"> Đen lam thẫm </w:t>
      </w:r>
      <w:r>
        <w:rPr>
          <w:rFonts w:ascii="Consolas" w:hAnsi="Consolas"/>
          <w:b/>
          <w:color w:val="0F172A"/>
          <w:sz w:val="22"/>
        </w:rPr>
        <w:t>#090d16</w:t>
      </w:r>
      <w:r>
        <w:rPr>
          <w:rFonts w:ascii="Calibri" w:hAnsi="Calibri"/>
          <w:color w:val="1E293B"/>
          <w:sz w:val="22"/>
        </w:rPr>
        <w:t xml:space="preserve"> kết hợp lưới không gian </w:t>
      </w:r>
      <w:r>
        <w:rPr>
          <w:rFonts w:ascii="Consolas" w:hAnsi="Consolas"/>
          <w:b/>
          <w:color w:val="0F172A"/>
          <w:sz w:val="22"/>
        </w:rPr>
        <w:t>#1e293b</w:t>
      </w:r>
      <w:r>
        <w:rPr>
          <w:rFonts w:ascii="Calibri" w:hAnsi="Calibri"/>
          <w:color w:val="1E293B"/>
          <w:sz w:val="22"/>
        </w:rPr>
        <w:t xml:space="preserve"> tạo chiều sâu không gian vô tận.</w:t>
      </w:r>
    </w:p>
    <w:p>
      <w:pPr>
        <w:pStyle w:val="ListBullet"/>
        <w:spacing w:before="40" w:after="80" w:line="276" w:lineRule="auto"/>
        <w:ind w:left="720"/>
      </w:pPr>
      <w:r>
        <w:rPr>
          <w:rFonts w:ascii="Calibri" w:hAnsi="Calibri"/>
          <w:i/>
          <w:color w:val="1E293B"/>
          <w:sz w:val="22"/>
        </w:rPr>
        <w:t>Ánh sáng Nhân vật &amp; Đạn phép (Spark &amp; Magic):</w:t>
      </w:r>
      <w:r>
        <w:rPr>
          <w:rFonts w:ascii="Calibri" w:hAnsi="Calibri"/>
          <w:color w:val="1E293B"/>
          <w:sz w:val="22"/>
        </w:rPr>
        <w:t xml:space="preserve"> Xanh lam điện quang (</w:t>
      </w:r>
      <w:r>
        <w:rPr>
          <w:rFonts w:ascii="Consolas" w:hAnsi="Consolas"/>
          <w:b/>
          <w:color w:val="0F172A"/>
          <w:sz w:val="22"/>
        </w:rPr>
        <w:t>#38bdf8</w:t>
      </w:r>
      <w:r>
        <w:rPr>
          <w:rFonts w:ascii="Calibri" w:hAnsi="Calibri"/>
          <w:color w:val="1E293B"/>
          <w:sz w:val="22"/>
        </w:rPr>
        <w:t xml:space="preserve">, </w:t>
      </w:r>
      <w:r>
        <w:rPr>
          <w:rFonts w:ascii="Consolas" w:hAnsi="Consolas"/>
          <w:b/>
          <w:color w:val="0F172A"/>
          <w:sz w:val="22"/>
        </w:rPr>
        <w:t>#06b6d4</w:t>
      </w:r>
      <w:r>
        <w:rPr>
          <w:rFonts w:ascii="Calibri" w:hAnsi="Calibri"/>
          <w:color w:val="1E293B"/>
          <w:sz w:val="22"/>
        </w:rPr>
        <w:t>) và vàng kim rực rỡ.</w:t>
      </w:r>
    </w:p>
    <w:p>
      <w:pPr>
        <w:pStyle w:val="ListBullet"/>
        <w:spacing w:before="40" w:after="80" w:line="276" w:lineRule="auto"/>
        <w:ind w:left="720"/>
      </w:pPr>
      <w:r>
        <w:rPr>
          <w:rFonts w:ascii="Calibri" w:hAnsi="Calibri"/>
          <w:i/>
          <w:color w:val="1E293B"/>
          <w:sz w:val="22"/>
        </w:rPr>
        <w:t>Quái vật Bóng đêm (The Gloom):</w:t>
      </w:r>
      <w:r>
        <w:rPr>
          <w:rFonts w:ascii="Calibri" w:hAnsi="Calibri"/>
          <w:color w:val="1E293B"/>
          <w:sz w:val="22"/>
        </w:rPr>
        <w:t xml:space="preserve"> Thân màu tối trầm (</w:t>
      </w:r>
      <w:r>
        <w:rPr>
          <w:rFonts w:ascii="Consolas" w:hAnsi="Consolas"/>
          <w:b/>
          <w:color w:val="0F172A"/>
          <w:sz w:val="22"/>
        </w:rPr>
        <w:t>#0f172a</w:t>
      </w:r>
      <w:r>
        <w:rPr>
          <w:rFonts w:ascii="Calibri" w:hAnsi="Calibri"/>
          <w:color w:val="1E293B"/>
          <w:sz w:val="22"/>
        </w:rPr>
        <w:t xml:space="preserve">, </w:t>
      </w:r>
      <w:r>
        <w:rPr>
          <w:rFonts w:ascii="Consolas" w:hAnsi="Consolas"/>
          <w:b/>
          <w:color w:val="0F172A"/>
          <w:sz w:val="22"/>
        </w:rPr>
        <w:t>#1e1b4b</w:t>
      </w:r>
      <w:r>
        <w:rPr>
          <w:rFonts w:ascii="Calibri" w:hAnsi="Calibri"/>
          <w:color w:val="1E293B"/>
          <w:sz w:val="22"/>
        </w:rPr>
        <w:t xml:space="preserve">, </w:t>
      </w:r>
      <w:r>
        <w:rPr>
          <w:rFonts w:ascii="Consolas" w:hAnsi="Consolas"/>
          <w:b/>
          <w:color w:val="0F172A"/>
          <w:sz w:val="22"/>
        </w:rPr>
        <w:t>#4c1d95</w:t>
      </w:r>
      <w:r>
        <w:rPr>
          <w:rFonts w:ascii="Calibri" w:hAnsi="Calibri"/>
          <w:color w:val="1E293B"/>
          <w:sz w:val="22"/>
        </w:rPr>
        <w:t>) đối lập mạnh với đôi mắt phát sáng rực rỡ (</w:t>
      </w:r>
      <w:r>
        <w:rPr>
          <w:rFonts w:ascii="Consolas" w:hAnsi="Consolas"/>
          <w:b/>
          <w:color w:val="0F172A"/>
          <w:sz w:val="22"/>
        </w:rPr>
        <w:t>#06b6d4</w:t>
      </w:r>
      <w:r>
        <w:rPr>
          <w:rFonts w:ascii="Calibri" w:hAnsi="Calibri"/>
          <w:color w:val="1E293B"/>
          <w:sz w:val="22"/>
        </w:rPr>
        <w:t xml:space="preserve">, </w:t>
      </w:r>
      <w:r>
        <w:rPr>
          <w:rFonts w:ascii="Consolas" w:hAnsi="Consolas"/>
          <w:b/>
          <w:color w:val="0F172A"/>
          <w:sz w:val="22"/>
        </w:rPr>
        <w:t>#a855f7</w:t>
      </w:r>
      <w:r>
        <w:rPr>
          <w:rFonts w:ascii="Calibri" w:hAnsi="Calibri"/>
          <w:color w:val="1E293B"/>
          <w:sz w:val="22"/>
        </w:rPr>
        <w:t xml:space="preserve">, </w:t>
      </w:r>
      <w:r>
        <w:rPr>
          <w:rFonts w:ascii="Consolas" w:hAnsi="Consolas"/>
          <w:b/>
          <w:color w:val="0F172A"/>
          <w:sz w:val="22"/>
        </w:rPr>
        <w:t>#f43f5e</w:t>
      </w:r>
      <w:r>
        <w:rPr>
          <w:rFonts w:ascii="Calibri" w:hAnsi="Calibri"/>
          <w:color w:val="1E293B"/>
          <w:sz w:val="22"/>
        </w:rPr>
        <w:t>) giúp người chơi nhận diện ngay chủng loại quái chỉ trong tích tắc.</w:t>
      </w:r>
    </w:p>
    <w:p>
      <w:pPr>
        <w:pStyle w:val="ListBullet"/>
        <w:spacing w:before="40" w:after="80" w:line="276" w:lineRule="auto"/>
        <w:ind w:left="360"/>
      </w:pPr>
      <w:r>
        <w:rPr>
          <w:rFonts w:ascii="Calibri" w:hAnsi="Calibri"/>
          <w:b/>
          <w:color w:val="1E293B"/>
          <w:sz w:val="22"/>
        </w:rPr>
        <w:t>Triết lý Hiển thị (Visual Clarity):</w:t>
      </w:r>
      <w:r>
        <w:rPr>
          <w:rFonts w:ascii="Calibri" w:hAnsi="Calibri"/>
          <w:color w:val="1E293B"/>
          <w:sz w:val="22"/>
        </w:rPr>
        <w:t xml:space="preserve"> Ở mật độ 300+ kẻ địch trên màn hình, việc sử dụng hình khối rõ ràng kết hợp độ tương phản màu sắc cao (High-contrast silhouette &amp; glowing eyes) giúp người chơi không bị rối mắt và dễ dàng đọc tình huống chiến thuật.</w:t>
      </w:r>
    </w:p>
    <w:p>
      <w:pPr>
        <w:keepNext/>
        <w:spacing w:before="320" w:after="120"/>
        <w:pBdr>
          <w:bottom w:val="single" w:sz="6" w:space="4" w:color="1E1B4B"/>
        </w:pBdr>
      </w:pPr>
      <w:r>
        <w:rPr>
          <w:rFonts w:ascii="Calibri" w:hAnsi="Calibri"/>
          <w:b/>
          <w:color w:val="1E1B4B"/>
          <w:sz w:val="32"/>
        </w:rPr>
        <w:t>23. Progression</w:t>
      </w:r>
    </w:p>
    <w:p>
      <w:pPr>
        <w:spacing w:before="0" w:after="120" w:line="276" w:lineRule="auto"/>
      </w:pPr>
      <w:r>
        <w:rPr>
          <w:rFonts w:ascii="Calibri" w:hAnsi="Calibri"/>
          <w:color w:val="1E293B"/>
          <w:sz w:val="22"/>
        </w:rPr>
        <w:t xml:space="preserve">Hệ thống phát triển sức mạnh nhân vật trong trận đấu được định nghĩa tại </w:t>
      </w:r>
      <w:hyperlink r:id="rId18">
        <w:r>
          <w:rPr>
            <w:rFonts w:ascii="Calibri" w:hAnsi="Calibri"/>
            <w:b/>
            <w:color w:val="0284C7"/>
            <w:u w:val="single"/>
            <w:sz w:val="22"/>
            <w:szCs w:val="22"/>
          </w:rPr>
          <w:t>GameEngine.ts</w:t>
        </w:r>
      </w:hyperlink>
      <w:r>
        <w:rPr>
          <w:rFonts w:ascii="Calibri" w:hAnsi="Calibri"/>
          <w:color w:val="1E293B"/>
          <w:sz w:val="22"/>
        </w:rPr>
        <w:t xml:space="preserve"> và </w:t>
      </w:r>
      <w:hyperlink r:id="rId24">
        <w:r>
          <w:rPr>
            <w:rFonts w:ascii="Calibri" w:hAnsi="Calibri"/>
            <w:b/>
            <w:color w:val="0284C7"/>
            <w:u w:val="single"/>
            <w:sz w:val="22"/>
            <w:szCs w:val="22"/>
          </w:rPr>
          <w:t>src/types/game.ts</w:t>
        </w:r>
      </w:hyperlink>
      <w:r>
        <w:rPr>
          <w:rFonts w:ascii="Calibri" w:hAnsi="Calibri"/>
          <w:color w:val="1E293B"/>
          <w:sz w:val="22"/>
        </w:rPr>
        <w:t>.</w:t>
      </w:r>
    </w:p>
    <w:p>
      <w:pPr>
        <w:keepNext/>
        <w:spacing w:before="240" w:after="80"/>
      </w:pPr>
      <w:r>
        <w:rPr>
          <w:rFonts w:ascii="Calibri" w:hAnsi="Calibri"/>
          <w:b/>
          <w:color w:val="312E81"/>
          <w:sz w:val="26"/>
        </w:rPr>
        <w:t>23.1. Công thức Kinh nghiệm Lên cấp (Level-Up Curve)</w:t>
      </w:r>
    </w:p>
    <w:p>
      <w:pPr>
        <w:spacing w:before="0" w:after="120" w:line="276" w:lineRule="auto"/>
      </w:pPr>
      <w:r>
        <w:rPr>
          <w:rFonts w:ascii="Calibri" w:hAnsi="Calibri"/>
          <w:color w:val="1E293B"/>
          <w:sz w:val="22"/>
        </w:rPr>
        <w:t>Ngưỡng kinh nghiệm cần thiết để lên cấp tiếp theo tăng theo cấp số nhân:</w:t>
      </w:r>
    </w:p>
    <w:p>
      <w:pPr>
        <w:spacing w:before="80" w:after="120"/>
        <w:jc w:val="center"/>
      </w:pPr>
      <w:r>
        <w:rPr>
          <w:rFonts w:ascii="Cambria" w:hAnsi="Cambria"/>
          <w:b/>
          <w:color w:val="1E1B4B"/>
          <w:sz w:val="22"/>
        </w:rPr>
        <w:t>maxExp(level) = ⌊30 × 1.25^((level - 1))⌋</w:t>
      </w:r>
    </w:p>
    <w:p>
      <w:pPr>
        <w:pStyle w:val="ListBullet"/>
        <w:spacing w:before="40" w:after="80" w:line="276" w:lineRule="auto"/>
        <w:ind w:left="360"/>
      </w:pPr>
      <w:r>
        <w:rPr>
          <w:rFonts w:ascii="Calibri" w:hAnsi="Calibri"/>
          <w:color w:val="1E293B"/>
          <w:sz w:val="22"/>
        </w:rPr>
        <w:t xml:space="preserve">Cấp 1 → 2: </w:t>
      </w:r>
      <w:r>
        <w:rPr>
          <w:rFonts w:ascii="Consolas" w:hAnsi="Consolas"/>
          <w:b/>
          <w:color w:val="0F172A"/>
          <w:sz w:val="22"/>
        </w:rPr>
        <w:t>30 EXP</w:t>
      </w:r>
      <w:r>
        <w:rPr>
          <w:rFonts w:ascii="Calibri" w:hAnsi="Calibri"/>
          <w:color w:val="1E293B"/>
          <w:sz w:val="22"/>
        </w:rPr>
        <w:t xml:space="preserve"> (tương đương ~4 con </w:t>
      </w:r>
      <w:r>
        <w:rPr>
          <w:rFonts w:ascii="Calibri" w:hAnsi="Calibri"/>
          <w:b/>
          <w:color w:val="1E293B"/>
          <w:sz w:val="22"/>
        </w:rPr>
        <w:t>Shadow Crawler</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Cấp 2 → 3: </w:t>
      </w:r>
      <w:r>
        <w:rPr>
          <w:rFonts w:ascii="Consolas" w:hAnsi="Consolas"/>
          <w:b/>
          <w:color w:val="0F172A"/>
          <w:sz w:val="22"/>
        </w:rPr>
        <w:t>37 EXP</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Cấp 5 → 6: </w:t>
      </w:r>
      <w:r>
        <w:rPr>
          <w:rFonts w:ascii="Consolas" w:hAnsi="Consolas"/>
          <w:b/>
          <w:color w:val="0F172A"/>
          <w:sz w:val="22"/>
        </w:rPr>
        <w:t>73 EXP</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Cấp 10 → 11: </w:t>
      </w:r>
      <w:r>
        <w:rPr>
          <w:rFonts w:ascii="Consolas" w:hAnsi="Consolas"/>
          <w:b/>
          <w:color w:val="0F172A"/>
          <w:sz w:val="22"/>
        </w:rPr>
        <w:t>223 EXP</w:t>
      </w:r>
      <w:r>
        <w:rPr>
          <w:rFonts w:ascii="Calibri" w:hAnsi="Calibri"/>
          <w:color w:val="1E293B"/>
          <w:sz w:val="22"/>
        </w:rPr>
        <w:t>.</w:t>
      </w:r>
    </w:p>
    <w:p>
      <w:pPr>
        <w:keepNext/>
        <w:spacing w:before="240" w:after="80"/>
      </w:pPr>
      <w:r>
        <w:rPr>
          <w:rFonts w:ascii="Calibri" w:hAnsi="Calibri"/>
          <w:b/>
          <w:color w:val="312E81"/>
          <w:sz w:val="26"/>
        </w:rPr>
        <w:t>23.2. Danh sách 6 Thẻ Nâng cấp (UpgradeCard) trong Phase 1</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cantSplit/>
        </w:trPr>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Mã Thẻ (id)</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Tên hiển thị (title)</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Độ hiếm (rarity)</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Biểu tượng (iconName)</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Loại (type)</w:t>
            </w:r>
          </w:p>
        </w:tc>
        <w:tc>
          <w:tcPr>
            <w:tcW w:type="dxa" w:w="156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Hiệu ứng tác động lên PlayerStats (apply)</w:t>
            </w:r>
          </w:p>
        </w:tc>
      </w:tr>
      <w:tr>
        <w:trPr>
          <w:cantSplit/>
        </w:trPr>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dmg_up</w:t>
            </w:r>
          </w:p>
        </w:tc>
        <w:tc>
          <w:tcPr>
            <w:tcW w:type="dxa" w:w="1560"/>
            <w:vAlign w:val="center"/>
            <w:tcMar>
              <w:top w:w="90" w:type="dxa"/>
              <w:bottom w:w="90" w:type="dxa"/>
              <w:left w:w="130" w:type="dxa"/>
              <w:right w:w="130" w:type="dxa"/>
            </w:tcMar>
          </w:tcPr>
          <w:p>
            <w:pPr>
              <w:spacing w:before="40" w:after="40" w:line="264" w:lineRule="auto"/>
            </w:pPr>
            <w:r>
              <w:rPr>
                <w:rFonts w:ascii="Calibri" w:hAnsi="Calibri"/>
                <w:b/>
                <w:color w:val="1E293B"/>
                <w:sz w:val="20"/>
              </w:rPr>
              <w:t>Tăng Sát Thương Phép</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COMMON</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Sparkles</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DAMAGE</w:t>
            </w:r>
          </w:p>
        </w:tc>
        <w:tc>
          <w:tcPr>
            <w:tcW w:type="dxa" w:w="156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Cộng thêm </w:t>
            </w:r>
            <w:r>
              <w:rPr>
                <w:rFonts w:ascii="Consolas" w:hAnsi="Consolas"/>
                <w:b/>
                <w:color w:val="0F172A"/>
                <w:sz w:val="20"/>
              </w:rPr>
              <w:t>+0.25</w:t>
            </w:r>
            <w:r>
              <w:rPr>
                <w:rFonts w:ascii="Calibri" w:hAnsi="Calibri"/>
                <w:color w:val="1E293B"/>
                <w:sz w:val="20"/>
              </w:rPr>
              <w:t xml:space="preserve"> vào </w:t>
            </w:r>
            <w:r>
              <w:rPr>
                <w:rFonts w:ascii="Consolas" w:hAnsi="Consolas"/>
                <w:b/>
                <w:color w:val="0F172A"/>
                <w:sz w:val="20"/>
              </w:rPr>
              <w:t>damageMultiplier</w:t>
            </w:r>
            <w:r>
              <w:rPr>
                <w:rFonts w:ascii="Calibri" w:hAnsi="Calibri"/>
                <w:color w:val="1E293B"/>
                <w:sz w:val="20"/>
              </w:rPr>
              <w:t xml:space="preserve"> (</w:t>
            </w:r>
            <w:r>
              <w:rPr>
                <w:rFonts w:ascii="Consolas" w:hAnsi="Consolas"/>
                <w:b/>
                <w:color w:val="0F172A"/>
                <w:sz w:val="20"/>
              </w:rPr>
              <w:t>+25%</w:t>
            </w:r>
            <w:r>
              <w:rPr>
                <w:rFonts w:ascii="Calibri" w:hAnsi="Calibri"/>
                <w:color w:val="1E293B"/>
                <w:sz w:val="20"/>
              </w:rPr>
              <w:t xml:space="preserve"> sát thương phép cơ bản).</w:t>
            </w:r>
          </w:p>
        </w:tc>
      </w:tr>
      <w:tr>
        <w:trPr>
          <w:cantSplit/>
        </w:trPr>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atk_spd_up</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Tăng Tốc Độ Bắn</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RARE</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Zap</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ATTACK_SPEED</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Cộng thêm </w:t>
            </w:r>
            <w:r>
              <w:rPr>
                <w:rFonts w:ascii="Consolas" w:hAnsi="Consolas"/>
                <w:b/>
                <w:color w:val="0F172A"/>
                <w:sz w:val="20"/>
              </w:rPr>
              <w:t>+0.20</w:t>
            </w:r>
            <w:r>
              <w:rPr>
                <w:rFonts w:ascii="Calibri" w:hAnsi="Calibri"/>
                <w:color w:val="1E293B"/>
                <w:sz w:val="20"/>
              </w:rPr>
              <w:t xml:space="preserve"> vào </w:t>
            </w:r>
            <w:r>
              <w:rPr>
                <w:rFonts w:ascii="Consolas" w:hAnsi="Consolas"/>
                <w:b/>
                <w:color w:val="0F172A"/>
                <w:sz w:val="20"/>
              </w:rPr>
              <w:t>attackSpeedMultiplier</w:t>
            </w:r>
            <w:r>
              <w:rPr>
                <w:rFonts w:ascii="Calibri" w:hAnsi="Calibri"/>
                <w:color w:val="1E293B"/>
                <w:sz w:val="20"/>
              </w:rPr>
              <w:t xml:space="preserve"> (</w:t>
            </w:r>
            <w:r>
              <w:rPr>
                <w:rFonts w:ascii="Consolas" w:hAnsi="Consolas"/>
                <w:b/>
                <w:color w:val="0F172A"/>
                <w:sz w:val="20"/>
              </w:rPr>
              <w:t>+20%</w:t>
            </w:r>
            <w:r>
              <w:rPr>
                <w:rFonts w:ascii="Calibri" w:hAnsi="Calibri"/>
                <w:color w:val="1E293B"/>
                <w:sz w:val="20"/>
              </w:rPr>
              <w:t xml:space="preserve"> tốc độ thi triển phép).</w:t>
            </w:r>
          </w:p>
        </w:tc>
      </w:tr>
      <w:tr>
        <w:trPr>
          <w:cantSplit/>
        </w:trPr>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proj_count_up</w:t>
            </w:r>
          </w:p>
        </w:tc>
        <w:tc>
          <w:tcPr>
            <w:tcW w:type="dxa" w:w="1560"/>
            <w:vAlign w:val="center"/>
            <w:tcMar>
              <w:top w:w="90" w:type="dxa"/>
              <w:bottom w:w="90" w:type="dxa"/>
              <w:left w:w="130" w:type="dxa"/>
              <w:right w:w="130" w:type="dxa"/>
            </w:tcMar>
          </w:tcPr>
          <w:p>
            <w:pPr>
              <w:spacing w:before="40" w:after="40" w:line="264" w:lineRule="auto"/>
            </w:pPr>
            <w:r>
              <w:rPr>
                <w:rFonts w:ascii="Calibri" w:hAnsi="Calibri"/>
                <w:b/>
                <w:color w:val="1E293B"/>
                <w:sz w:val="20"/>
              </w:rPr>
              <w:t>Thêm 1 Tia Ma Thuật</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EPIC</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Wand2</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PROJECTILES</w:t>
            </w:r>
          </w:p>
        </w:tc>
        <w:tc>
          <w:tcPr>
            <w:tcW w:type="dxa" w:w="156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Cộng thêm </w:t>
            </w:r>
            <w:r>
              <w:rPr>
                <w:rFonts w:ascii="Consolas" w:hAnsi="Consolas"/>
                <w:b/>
                <w:color w:val="0F172A"/>
                <w:sz w:val="20"/>
              </w:rPr>
              <w:t>+1</w:t>
            </w:r>
            <w:r>
              <w:rPr>
                <w:rFonts w:ascii="Calibri" w:hAnsi="Calibri"/>
                <w:color w:val="1E293B"/>
                <w:sz w:val="20"/>
              </w:rPr>
              <w:t xml:space="preserve"> vào </w:t>
            </w:r>
            <w:r>
              <w:rPr>
                <w:rFonts w:ascii="Consolas" w:hAnsi="Consolas"/>
                <w:b/>
                <w:color w:val="0F172A"/>
                <w:sz w:val="20"/>
              </w:rPr>
              <w:t>projectileCount</w:t>
            </w:r>
            <w:r>
              <w:rPr>
                <w:rFonts w:ascii="Calibri" w:hAnsi="Calibri"/>
                <w:color w:val="1E293B"/>
                <w:sz w:val="20"/>
              </w:rPr>
              <w:t xml:space="preserve"> (bắn thêm 1 viên đạn phép mỗi đợt).</w:t>
            </w:r>
          </w:p>
        </w:tc>
      </w:tr>
      <w:tr>
        <w:trPr>
          <w:cantSplit/>
        </w:trPr>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move_spd_up</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Thân Pháp Linh Hoạt</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COMMON</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Footprints</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MOVE_SPEED</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Cộng thêm </w:t>
            </w:r>
            <w:r>
              <w:rPr>
                <w:rFonts w:ascii="Consolas" w:hAnsi="Consolas"/>
                <w:b/>
                <w:color w:val="0F172A"/>
                <w:sz w:val="20"/>
              </w:rPr>
              <w:t>+30</w:t>
            </w:r>
            <w:r>
              <w:rPr>
                <w:rFonts w:ascii="Calibri" w:hAnsi="Calibri"/>
                <w:color w:val="1E293B"/>
                <w:sz w:val="20"/>
              </w:rPr>
              <w:t xml:space="preserve"> vào </w:t>
            </w:r>
            <w:r>
              <w:rPr>
                <w:rFonts w:ascii="Consolas" w:hAnsi="Consolas"/>
                <w:b/>
                <w:color w:val="0F172A"/>
                <w:sz w:val="20"/>
              </w:rPr>
              <w:t>moveSpeed</w:t>
            </w:r>
            <w:r>
              <w:rPr>
                <w:rFonts w:ascii="Calibri" w:hAnsi="Calibri"/>
                <w:color w:val="1E293B"/>
                <w:sz w:val="20"/>
              </w:rPr>
              <w:t xml:space="preserve"> (tăng tốc độ chạy từ </w:t>
            </w:r>
            <w:r>
              <w:rPr>
                <w:rFonts w:ascii="Consolas" w:hAnsi="Consolas"/>
                <w:b/>
                <w:color w:val="0F172A"/>
                <w:sz w:val="20"/>
              </w:rPr>
              <w:t>230</w:t>
            </w:r>
            <w:r>
              <w:rPr>
                <w:rFonts w:ascii="Calibri" w:hAnsi="Calibri"/>
                <w:color w:val="1E293B"/>
                <w:sz w:val="20"/>
              </w:rPr>
              <w:t xml:space="preserve"> lên </w:t>
            </w:r>
            <w:r>
              <w:rPr>
                <w:rFonts w:ascii="Consolas" w:hAnsi="Consolas"/>
                <w:b/>
                <w:color w:val="0F172A"/>
                <w:sz w:val="20"/>
              </w:rPr>
              <w:t>260</w:t>
            </w:r>
            <w:r>
              <w:rPr>
                <w:rFonts w:ascii="Calibri" w:hAnsi="Calibri"/>
                <w:color w:val="1E293B"/>
                <w:sz w:val="20"/>
              </w:rPr>
              <w:t xml:space="preserve">, </w:t>
            </w:r>
            <w:r>
              <w:rPr>
                <w:rFonts w:ascii="Consolas" w:hAnsi="Consolas"/>
                <w:b/>
                <w:color w:val="0F172A"/>
                <w:sz w:val="20"/>
              </w:rPr>
              <w:t>290</w:t>
            </w:r>
            <w:r>
              <w:rPr>
                <w:rFonts w:ascii="Calibri" w:hAnsi="Calibri"/>
                <w:color w:val="1E293B"/>
                <w:sz w:val="20"/>
              </w:rPr>
              <w:t>...).</w:t>
            </w:r>
          </w:p>
        </w:tc>
      </w:tr>
      <w:tr>
        <w:trPr>
          <w:cantSplit/>
        </w:trPr>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magnet_up</w:t>
            </w:r>
          </w:p>
        </w:tc>
        <w:tc>
          <w:tcPr>
            <w:tcW w:type="dxa" w:w="1560"/>
            <w:vAlign w:val="center"/>
            <w:tcMar>
              <w:top w:w="90" w:type="dxa"/>
              <w:bottom w:w="90" w:type="dxa"/>
              <w:left w:w="130" w:type="dxa"/>
              <w:right w:w="130" w:type="dxa"/>
            </w:tcMar>
          </w:tcPr>
          <w:p>
            <w:pPr>
              <w:spacing w:before="40" w:after="40" w:line="264" w:lineRule="auto"/>
            </w:pPr>
            <w:r>
              <w:rPr>
                <w:rFonts w:ascii="Calibri" w:hAnsi="Calibri"/>
                <w:b/>
                <w:color w:val="1E293B"/>
                <w:sz w:val="20"/>
              </w:rPr>
              <w:t>Bí Thuật Hút Ngọc</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COMMON</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Magnet</w:t>
            </w:r>
          </w:p>
        </w:tc>
        <w:tc>
          <w:tcPr>
            <w:tcW w:type="dxa" w:w="1560"/>
            <w:vAlign w:val="center"/>
            <w:tcMar>
              <w:top w:w="90" w:type="dxa"/>
              <w:bottom w:w="90" w:type="dxa"/>
              <w:left w:w="130" w:type="dxa"/>
              <w:right w:w="130" w:type="dxa"/>
            </w:tcMar>
          </w:tcPr>
          <w:p>
            <w:pPr>
              <w:spacing w:before="40" w:after="40" w:line="264" w:lineRule="auto"/>
            </w:pPr>
            <w:r>
              <w:rPr>
                <w:rFonts w:ascii="Consolas" w:hAnsi="Consolas"/>
                <w:b/>
                <w:color w:val="0F172A"/>
                <w:sz w:val="20"/>
              </w:rPr>
              <w:t>MAGNET</w:t>
            </w:r>
          </w:p>
        </w:tc>
        <w:tc>
          <w:tcPr>
            <w:tcW w:type="dxa" w:w="156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Cộng thêm </w:t>
            </w:r>
            <w:r>
              <w:rPr>
                <w:rFonts w:ascii="Consolas" w:hAnsi="Consolas"/>
                <w:b/>
                <w:color w:val="0F172A"/>
                <w:sz w:val="20"/>
              </w:rPr>
              <w:t>+35</w:t>
            </w:r>
            <w:r>
              <w:rPr>
                <w:rFonts w:ascii="Calibri" w:hAnsi="Calibri"/>
                <w:color w:val="1E293B"/>
                <w:sz w:val="20"/>
              </w:rPr>
              <w:t xml:space="preserve"> vào </w:t>
            </w:r>
            <w:r>
              <w:rPr>
                <w:rFonts w:ascii="Consolas" w:hAnsi="Consolas"/>
                <w:b/>
                <w:color w:val="0F172A"/>
                <w:sz w:val="20"/>
              </w:rPr>
              <w:t>pickupRadius</w:t>
            </w:r>
            <w:r>
              <w:rPr>
                <w:rFonts w:ascii="Calibri" w:hAnsi="Calibri"/>
                <w:color w:val="1E293B"/>
                <w:sz w:val="20"/>
              </w:rPr>
              <w:t xml:space="preserve"> (mở rộng vòng hút ngọc từ </w:t>
            </w:r>
            <w:r>
              <w:rPr>
                <w:rFonts w:ascii="Consolas" w:hAnsi="Consolas"/>
                <w:b/>
                <w:color w:val="0F172A"/>
                <w:sz w:val="20"/>
              </w:rPr>
              <w:t>90px</w:t>
            </w:r>
            <w:r>
              <w:rPr>
                <w:rFonts w:ascii="Calibri" w:hAnsi="Calibri"/>
                <w:color w:val="1E293B"/>
                <w:sz w:val="20"/>
              </w:rPr>
              <w:t xml:space="preserve"> lên </w:t>
            </w:r>
            <w:r>
              <w:rPr>
                <w:rFonts w:ascii="Consolas" w:hAnsi="Consolas"/>
                <w:b/>
                <w:color w:val="0F172A"/>
                <w:sz w:val="20"/>
              </w:rPr>
              <w:t>125px</w:t>
            </w:r>
            <w:r>
              <w:rPr>
                <w:rFonts w:ascii="Calibri" w:hAnsi="Calibri"/>
                <w:color w:val="1E293B"/>
                <w:sz w:val="20"/>
              </w:rPr>
              <w:t>...).</w:t>
            </w:r>
          </w:p>
        </w:tc>
      </w:tr>
      <w:tr>
        <w:trPr>
          <w:cantSplit/>
        </w:trPr>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max_hp_up</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Tăng Thể Lực Tối Đa</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RARE</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Heart</w:t>
            </w:r>
          </w:p>
        </w:tc>
        <w:tc>
          <w:tcPr>
            <w:tcW w:type="dxa" w:w="156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MAX_HP</w:t>
            </w:r>
          </w:p>
        </w:tc>
        <w:tc>
          <w:tcPr>
            <w:tcW w:type="dxa" w:w="156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Cộng thêm </w:t>
            </w:r>
            <w:r>
              <w:rPr>
                <w:rFonts w:ascii="Consolas" w:hAnsi="Consolas"/>
                <w:b/>
                <w:color w:val="0F172A"/>
                <w:sz w:val="20"/>
              </w:rPr>
              <w:t>+35</w:t>
            </w:r>
            <w:r>
              <w:rPr>
                <w:rFonts w:ascii="Calibri" w:hAnsi="Calibri"/>
                <w:color w:val="1E293B"/>
                <w:sz w:val="20"/>
              </w:rPr>
              <w:t xml:space="preserve"> vào </w:t>
            </w:r>
            <w:r>
              <w:rPr>
                <w:rFonts w:ascii="Consolas" w:hAnsi="Consolas"/>
                <w:b/>
                <w:color w:val="0F172A"/>
                <w:sz w:val="20"/>
              </w:rPr>
              <w:t>maxHp</w:t>
            </w:r>
            <w:r>
              <w:rPr>
                <w:rFonts w:ascii="Calibri" w:hAnsi="Calibri"/>
                <w:color w:val="1E293B"/>
                <w:sz w:val="20"/>
              </w:rPr>
              <w:t xml:space="preserve"> đồng thời hồi phục ngay lập tức </w:t>
            </w:r>
            <w:r>
              <w:rPr>
                <w:rFonts w:ascii="Consolas" w:hAnsi="Consolas"/>
                <w:b/>
                <w:color w:val="0F172A"/>
                <w:sz w:val="20"/>
              </w:rPr>
              <w:t>35 HP</w:t>
            </w:r>
            <w:r>
              <w:rPr>
                <w:rFonts w:ascii="Calibri" w:hAnsi="Calibri"/>
                <w:color w:val="1E293B"/>
                <w:sz w:val="20"/>
              </w:rPr>
              <w:t xml:space="preserve"> (</w:t>
            </w:r>
            <w:r>
              <w:rPr>
                <w:rFonts w:ascii="Consolas" w:hAnsi="Consolas"/>
                <w:b/>
                <w:color w:val="0F172A"/>
                <w:sz w:val="20"/>
              </w:rPr>
              <w:t>currentHp</w:t>
            </w:r>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24. Achievement</w:t>
      </w:r>
    </w:p>
    <w:p>
      <w:pPr>
        <w:keepNext/>
        <w:spacing w:before="240" w:after="80"/>
      </w:pPr>
      <w:r>
        <w:rPr>
          <w:rFonts w:ascii="Calibri" w:hAnsi="Calibri"/>
          <w:b/>
          <w:color w:val="312E81"/>
          <w:sz w:val="26"/>
        </w:rPr>
        <w:t>24.1. Hiện trạng tại nhánh feat/phase1-core-loop-vuongvt</w:t>
      </w:r>
    </w:p>
    <w:p>
      <w:pPr>
        <w:pStyle w:val="ListBullet"/>
        <w:spacing w:before="40" w:after="80" w:line="276" w:lineRule="auto"/>
        <w:ind w:left="360"/>
      </w:pPr>
      <w:r>
        <w:rPr>
          <w:rFonts w:ascii="Calibri" w:hAnsi="Calibri"/>
          <w:color w:val="1E293B"/>
          <w:sz w:val="22"/>
        </w:rPr>
        <w:t>Chưa có bảng danh hiệu lưu trữ ngoài trận đấu trong Phase 1.</w:t>
      </w:r>
    </w:p>
    <w:p>
      <w:pPr>
        <w:keepNext/>
        <w:spacing w:before="240" w:after="80"/>
      </w:pPr>
      <w:r>
        <w:rPr>
          <w:rFonts w:ascii="Calibri" w:hAnsi="Calibri"/>
          <w:b/>
          <w:color w:val="312E81"/>
          <w:sz w:val="26"/>
        </w:rPr>
        <w:t>24.2. Đặc tả thiết kế Hệ thống Thành tựu (Phase 2)</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Mã Thành tựu</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Tên Thành tựu</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Điều kiện mở khóa</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Phần thưởng mở khóa</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ach_first_spark</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Tia Sáng Đầu Tiên</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Hạ gục 50 kẻ địch đầu tiên trong một lượt chơi.</w:t>
            </w:r>
          </w:p>
        </w:tc>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+50 Spark Shards</w:t>
            </w:r>
            <w:r>
              <w:rPr>
                <w:rFonts w:ascii="Calibri" w:hAnsi="Calibri"/>
                <w:color w:val="1E293B"/>
                <w:sz w:val="20"/>
              </w:rPr>
              <w:t>.</w:t>
            </w:r>
          </w:p>
        </w:tc>
      </w:tr>
      <w:tr>
        <w:trPr>
          <w:cantSplit/>
        </w:trPr>
        <w:tc>
          <w:tcPr>
            <w:tcW w:type="dxa" w:w="2340"/>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ach_void_slayer</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Kẻ Chinh Phục Hư Không</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Hạ gục 25 </w:t>
            </w:r>
            <w:r>
              <w:rPr>
                <w:rFonts w:ascii="Calibri" w:hAnsi="Calibri"/>
                <w:b/>
                <w:color w:val="1E293B"/>
                <w:sz w:val="20"/>
              </w:rPr>
              <w:t>Abyssal Brute</w:t>
            </w:r>
            <w:r>
              <w:rPr>
                <w:rFonts w:ascii="Calibri" w:hAnsi="Calibri"/>
                <w:color w:val="1E293B"/>
                <w:sz w:val="20"/>
              </w:rPr>
              <w:t xml:space="preserve"> trong một trận.</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Mở khóa thẻ nâng cấp </w:t>
            </w:r>
            <w:r>
              <w:rPr>
                <w:rFonts w:ascii="Calibri" w:hAnsi="Calibri"/>
                <w:i/>
                <w:color w:val="1E293B"/>
                <w:sz w:val="20"/>
              </w:rPr>
              <w:t>Đạn Xuyên Thấu (Piercing Bolt)</w:t>
            </w:r>
            <w:r>
              <w:rPr>
                <w:rFonts w:ascii="Calibri" w:hAnsi="Calibri"/>
                <w:color w:val="1E293B"/>
                <w:sz w:val="20"/>
              </w:rPr>
              <w:t>.</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ach_untouchable</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Thân Pháp Ánh Sáng</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Sống sót 3 phút đầu tiên mà không mất một giọt máu nào.</w:t>
            </w:r>
          </w:p>
        </w:tc>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+10% moveSpeed</w:t>
            </w:r>
            <w:r>
              <w:rPr>
                <w:rFonts w:ascii="Calibri" w:hAnsi="Calibri"/>
                <w:color w:val="1E293B"/>
                <w:sz w:val="20"/>
              </w:rPr>
              <w:t xml:space="preserve"> khởi đầu vĩnh viễn.</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onsolas" w:hAnsi="Consolas"/>
                <w:b/>
                <w:color w:val="0F172A"/>
                <w:sz w:val="20"/>
              </w:rPr>
              <w:t>ach_bullet_storm</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Bão Đạn Ma Thuật</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Đạt mốc </w:t>
            </w:r>
            <w:r>
              <w:rPr>
                <w:rFonts w:ascii="Consolas" w:hAnsi="Consolas"/>
                <w:b/>
                <w:color w:val="0F172A"/>
                <w:sz w:val="20"/>
              </w:rPr>
              <w:t>projectileCount &gt;= 6</w:t>
            </w:r>
            <w:r>
              <w:rPr>
                <w:rFonts w:ascii="Calibri" w:hAnsi="Calibri"/>
                <w:color w:val="1E293B"/>
                <w:sz w:val="20"/>
              </w:rPr>
              <w:t xml:space="preserve"> trong một trận đấu.</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Mở khóa nhân vật </w:t>
            </w:r>
            <w:r>
              <w:rPr>
                <w:rFonts w:ascii="Calibri" w:hAnsi="Calibri"/>
                <w:i/>
                <w:color w:val="1E293B"/>
                <w:sz w:val="20"/>
              </w:rPr>
              <w:t>Arcanist Lyra</w:t>
            </w:r>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25. Cân bằng game</w:t>
      </w:r>
    </w:p>
    <w:p>
      <w:pPr>
        <w:spacing w:before="0" w:after="120" w:line="276" w:lineRule="auto"/>
      </w:pPr>
      <w:r>
        <w:rPr>
          <w:rFonts w:ascii="Calibri" w:hAnsi="Calibri"/>
          <w:color w:val="1E293B"/>
          <w:sz w:val="22"/>
        </w:rPr>
        <w:t xml:space="preserve">Toàn bộ thông số trong </w:t>
      </w:r>
      <w:hyperlink r:id="rId18">
        <w:r>
          <w:rPr>
            <w:rFonts w:ascii="Calibri" w:hAnsi="Calibri"/>
            <w:b/>
            <w:color w:val="0284C7"/>
            <w:u w:val="single"/>
            <w:sz w:val="22"/>
            <w:szCs w:val="22"/>
          </w:rPr>
          <w:t>GameEngine.ts</w:t>
        </w:r>
      </w:hyperlink>
      <w:r>
        <w:rPr>
          <w:rFonts w:ascii="Calibri" w:hAnsi="Calibri"/>
          <w:color w:val="1E293B"/>
          <w:sz w:val="22"/>
        </w:rPr>
        <w:t xml:space="preserve"> và </w:t>
      </w:r>
      <w:hyperlink r:id="rId14">
        <w:r>
          <w:rPr>
            <w:rFonts w:ascii="Calibri" w:hAnsi="Calibri"/>
            <w:b/>
            <w:color w:val="0284C7"/>
            <w:u w:val="single"/>
            <w:sz w:val="22"/>
            <w:szCs w:val="22"/>
          </w:rPr>
          <w:t>SpellManager.ts</w:t>
        </w:r>
      </w:hyperlink>
      <w:r>
        <w:rPr>
          <w:rFonts w:ascii="Calibri" w:hAnsi="Calibri"/>
          <w:color w:val="1E293B"/>
          <w:sz w:val="22"/>
        </w:rPr>
        <w:t xml:space="preserve"> được cân bằng dựa trên tương quan giữa </w:t>
      </w:r>
      <w:r>
        <w:rPr>
          <w:rFonts w:ascii="Calibri" w:hAnsi="Calibri"/>
          <w:b/>
          <w:color w:val="1E293B"/>
          <w:sz w:val="22"/>
        </w:rPr>
        <w:t>Tốc độ tăng trưởng DPS của người chơi</w:t>
      </w:r>
      <w:r>
        <w:rPr>
          <w:rFonts w:ascii="Calibri" w:hAnsi="Calibri"/>
          <w:color w:val="1E293B"/>
          <w:sz w:val="22"/>
        </w:rPr>
        <w:t xml:space="preserve"> và </w:t>
      </w:r>
      <w:r>
        <w:rPr>
          <w:rFonts w:ascii="Calibri" w:hAnsi="Calibri"/>
          <w:b/>
          <w:color w:val="1E293B"/>
          <w:sz w:val="22"/>
        </w:rPr>
        <w:t>Tốc độ tăng máu/số lượng của quái vật</w:t>
      </w:r>
      <w:r>
        <w:rPr>
          <w:rFonts w:ascii="Calibri" w:hAnsi="Calibri"/>
          <w:color w:val="1E293B"/>
          <w:sz w:val="22"/>
        </w:rPr>
        <w:t>:</w:t>
      </w:r>
    </w:p>
    <w:p>
      <w:pPr>
        <w:pStyle w:val="ListNumber"/>
        <w:spacing w:before="40" w:after="80" w:line="276" w:lineRule="auto"/>
        <w:ind w:left="360"/>
      </w:pPr>
      <w:r>
        <w:rPr>
          <w:rFonts w:ascii="Calibri" w:hAnsi="Calibri"/>
          <w:b/>
          <w:color w:val="1E293B"/>
          <w:sz w:val="22"/>
        </w:rPr>
        <w:t>Điểm gãy Sát thương (Breakpoints / Shots-to-Kill):</w:t>
      </w:r>
    </w:p>
    <w:p>
      <w:pPr>
        <w:pStyle w:val="ListBullet"/>
        <w:spacing w:before="40" w:after="80" w:line="276" w:lineRule="auto"/>
        <w:ind w:left="720"/>
      </w:pPr>
      <w:r>
        <w:rPr>
          <w:rFonts w:ascii="Calibri" w:hAnsi="Calibri"/>
          <w:color w:val="1E293B"/>
          <w:sz w:val="22"/>
        </w:rPr>
        <w:t xml:space="preserve">Ở phút </w:t>
      </w:r>
      <w:r>
        <w:rPr>
          <w:rFonts w:ascii="Consolas" w:hAnsi="Consolas"/>
          <w:b/>
          <w:color w:val="0F172A"/>
          <w:sz w:val="22"/>
        </w:rPr>
        <w:t>0:00</w:t>
      </w:r>
      <w:r>
        <w:rPr>
          <w:rFonts w:ascii="Calibri" w:hAnsi="Calibri"/>
          <w:color w:val="1E293B"/>
          <w:sz w:val="22"/>
        </w:rPr>
        <w:t xml:space="preserve">, đạn phép gây </w:t>
      </w:r>
      <w:r>
        <w:rPr>
          <w:rFonts w:ascii="Consolas" w:hAnsi="Consolas"/>
          <w:b/>
          <w:color w:val="0F172A"/>
          <w:sz w:val="22"/>
        </w:rPr>
        <w:t>25</w:t>
      </w:r>
      <w:r>
        <w:rPr>
          <w:rFonts w:ascii="Calibri" w:hAnsi="Calibri"/>
          <w:color w:val="1E293B"/>
          <w:sz w:val="22"/>
        </w:rPr>
        <w:t xml:space="preserve"> sát thương trong khi </w:t>
      </w:r>
      <w:r>
        <w:rPr>
          <w:rFonts w:ascii="Calibri" w:hAnsi="Calibri"/>
          <w:b/>
          <w:color w:val="1E293B"/>
          <w:sz w:val="22"/>
        </w:rPr>
        <w:t>Shadow Crawler</w:t>
      </w:r>
      <w:r>
        <w:rPr>
          <w:rFonts w:ascii="Calibri" w:hAnsi="Calibri"/>
          <w:color w:val="1E293B"/>
          <w:sz w:val="22"/>
        </w:rPr>
        <w:t xml:space="preserve"> có </w:t>
      </w:r>
      <w:r>
        <w:rPr>
          <w:rFonts w:ascii="Consolas" w:hAnsi="Consolas"/>
          <w:b/>
          <w:color w:val="0F172A"/>
          <w:sz w:val="22"/>
        </w:rPr>
        <w:t>18 HP</w:t>
      </w:r>
      <w:r>
        <w:rPr>
          <w:rFonts w:ascii="Calibri" w:hAnsi="Calibri"/>
          <w:color w:val="1E293B"/>
          <w:sz w:val="22"/>
        </w:rPr>
        <w:t xml:space="preserve"> → </w:t>
      </w:r>
      <w:r>
        <w:rPr>
          <w:rFonts w:ascii="Calibri" w:hAnsi="Calibri"/>
          <w:b/>
          <w:color w:val="1E293B"/>
          <w:sz w:val="22"/>
        </w:rPr>
        <w:t>1 phát bắn tiêu diệt ngay lập tức (One-shot kill)</w:t>
      </w:r>
      <w:r>
        <w:rPr>
          <w:rFonts w:ascii="Calibri" w:hAnsi="Calibri"/>
          <w:color w:val="1E293B"/>
          <w:sz w:val="22"/>
        </w:rPr>
        <w:t>, mang lại cảm giác khởi đầu mượt mà.</w:t>
      </w:r>
    </w:p>
    <w:p>
      <w:pPr>
        <w:pStyle w:val="ListBullet"/>
        <w:spacing w:before="40" w:after="80" w:line="276" w:lineRule="auto"/>
        <w:ind w:left="720"/>
      </w:pPr>
      <w:r>
        <w:rPr>
          <w:rFonts w:ascii="Calibri" w:hAnsi="Calibri"/>
          <w:color w:val="1E293B"/>
          <w:sz w:val="22"/>
        </w:rPr>
        <w:t xml:space="preserve">Đến phút </w:t>
      </w:r>
      <w:r>
        <w:rPr>
          <w:rFonts w:ascii="Consolas" w:hAnsi="Consolas"/>
          <w:b/>
          <w:color w:val="0F172A"/>
          <w:sz w:val="22"/>
        </w:rPr>
        <w:t>0:30</w:t>
      </w:r>
      <w:r>
        <w:rPr>
          <w:rFonts w:ascii="Calibri" w:hAnsi="Calibri"/>
          <w:color w:val="1E293B"/>
          <w:sz w:val="22"/>
        </w:rPr>
        <w:t xml:space="preserve">, </w:t>
      </w:r>
      <w:r>
        <w:rPr>
          <w:rFonts w:ascii="Calibri" w:hAnsi="Calibri"/>
          <w:b/>
          <w:color w:val="1E293B"/>
          <w:sz w:val="22"/>
        </w:rPr>
        <w:t>Shadow Crawler</w:t>
      </w:r>
      <w:r>
        <w:rPr>
          <w:rFonts w:ascii="Calibri" w:hAnsi="Calibri"/>
          <w:color w:val="1E293B"/>
          <w:sz w:val="22"/>
        </w:rPr>
        <w:t xml:space="preserve"> tăng lên 18 + 8 = 26 HP và </w:t>
      </w:r>
      <w:r>
        <w:rPr>
          <w:rFonts w:ascii="Calibri" w:hAnsi="Calibri"/>
          <w:b/>
          <w:color w:val="1E293B"/>
          <w:sz w:val="22"/>
        </w:rPr>
        <w:t>Void Fiend</w:t>
      </w:r>
      <w:r>
        <w:rPr>
          <w:rFonts w:ascii="Calibri" w:hAnsi="Calibri"/>
          <w:color w:val="1E293B"/>
          <w:sz w:val="22"/>
        </w:rPr>
        <w:t xml:space="preserve"> xuất hiện với 45 + 13 = 58 HP. Nếu người chơi chưa chọn thẻ </w:t>
      </w:r>
      <w:r>
        <w:rPr>
          <w:rFonts w:ascii="Calibri" w:hAnsi="Calibri"/>
          <w:b/>
          <w:color w:val="1E293B"/>
          <w:sz w:val="22"/>
        </w:rPr>
        <w:t>Tăng Sát Thương Phép</w:t>
      </w:r>
      <w:r>
        <w:rPr>
          <w:rFonts w:ascii="Calibri" w:hAnsi="Calibri"/>
          <w:color w:val="1E293B"/>
          <w:sz w:val="22"/>
        </w:rPr>
        <w:t xml:space="preserve"> (</w:t>
      </w:r>
      <w:r>
        <w:rPr>
          <w:rFonts w:ascii="Consolas" w:hAnsi="Consolas"/>
          <w:b/>
          <w:color w:val="0F172A"/>
          <w:sz w:val="22"/>
        </w:rPr>
        <w:t>25 * 1.25 = 31</w:t>
      </w:r>
      <w:r>
        <w:rPr>
          <w:rFonts w:ascii="Calibri" w:hAnsi="Calibri"/>
          <w:color w:val="1E293B"/>
          <w:sz w:val="22"/>
        </w:rPr>
        <w:t xml:space="preserve"> sát thương), nhân vật sẽ mất 2 viên đạn để hạ </w:t>
      </w:r>
      <w:r>
        <w:rPr>
          <w:rFonts w:ascii="Calibri" w:hAnsi="Calibri"/>
          <w:b/>
          <w:color w:val="1E293B"/>
          <w:sz w:val="22"/>
        </w:rPr>
        <w:t>Shadow Crawler</w:t>
      </w:r>
      <w:r>
        <w:rPr>
          <w:rFonts w:ascii="Calibri" w:hAnsi="Calibri"/>
          <w:color w:val="1E293B"/>
          <w:sz w:val="22"/>
        </w:rPr>
        <w:t xml:space="preserve"> và 3 viên để hạ </w:t>
      </w:r>
      <w:r>
        <w:rPr>
          <w:rFonts w:ascii="Calibri" w:hAnsi="Calibri"/>
          <w:b/>
          <w:color w:val="1E293B"/>
          <w:sz w:val="22"/>
        </w:rPr>
        <w:t>Void Fiend</w:t>
      </w:r>
      <w:r>
        <w:rPr>
          <w:rFonts w:ascii="Calibri" w:hAnsi="Calibri"/>
          <w:color w:val="1E293B"/>
          <w:sz w:val="22"/>
        </w:rPr>
        <w:t>.</w:t>
      </w:r>
    </w:p>
    <w:p>
      <w:pPr>
        <w:pStyle w:val="ListNumber"/>
        <w:spacing w:before="40" w:after="80" w:line="276" w:lineRule="auto"/>
        <w:ind w:left="360"/>
      </w:pPr>
      <w:r>
        <w:rPr>
          <w:rFonts w:ascii="Calibri" w:hAnsi="Calibri"/>
          <w:b/>
          <w:color w:val="1E293B"/>
          <w:sz w:val="22"/>
        </w:rPr>
        <w:t>Đánh đổi Chiến thuật khi Chọn Thẻ (Draft Trade-offs):</w:t>
      </w:r>
    </w:p>
    <w:p>
      <w:pPr>
        <w:pStyle w:val="ListBullet"/>
        <w:spacing w:before="40" w:after="80" w:line="276" w:lineRule="auto"/>
        <w:ind w:left="720"/>
      </w:pPr>
      <w:r>
        <w:rPr>
          <w:rFonts w:ascii="Calibri" w:hAnsi="Calibri"/>
          <w:color w:val="1E293B"/>
          <w:sz w:val="22"/>
        </w:rPr>
        <w:t xml:space="preserve">Chọn </w:t>
      </w:r>
      <w:r>
        <w:rPr>
          <w:rFonts w:ascii="Consolas" w:hAnsi="Consolas"/>
          <w:b/>
          <w:color w:val="0F172A"/>
          <w:sz w:val="22"/>
        </w:rPr>
        <w:t>proj_count_up</w:t>
      </w:r>
      <w:r>
        <w:rPr>
          <w:rFonts w:ascii="Calibri" w:hAnsi="Calibri"/>
          <w:color w:val="1E293B"/>
          <w:sz w:val="22"/>
        </w:rPr>
        <w:t xml:space="preserve"> (</w:t>
      </w:r>
      <w:r>
        <w:rPr>
          <w:rFonts w:ascii="Calibri" w:hAnsi="Calibri"/>
          <w:b/>
          <w:color w:val="1E293B"/>
          <w:sz w:val="22"/>
        </w:rPr>
        <w:t>Thêm 1 Tia Ma Thuật</w:t>
      </w:r>
      <w:r>
        <w:rPr>
          <w:rFonts w:ascii="Calibri" w:hAnsi="Calibri"/>
          <w:color w:val="1E293B"/>
          <w:sz w:val="22"/>
        </w:rPr>
        <w:t>) nhân đôi/nhân ba lượng sát thương tổng lên đám đông nhưng không tăng sát thương đơn mục tiêu.</w:t>
      </w:r>
    </w:p>
    <w:p>
      <w:pPr>
        <w:pStyle w:val="ListBullet"/>
        <w:spacing w:before="40" w:after="80" w:line="276" w:lineRule="auto"/>
        <w:ind w:left="720"/>
      </w:pPr>
      <w:r>
        <w:rPr>
          <w:rFonts w:ascii="Calibri" w:hAnsi="Calibri"/>
          <w:color w:val="1E293B"/>
          <w:sz w:val="22"/>
        </w:rPr>
        <w:t xml:space="preserve">Chọn </w:t>
      </w:r>
      <w:r>
        <w:rPr>
          <w:rFonts w:ascii="Consolas" w:hAnsi="Consolas"/>
          <w:b/>
          <w:color w:val="0F172A"/>
          <w:sz w:val="22"/>
        </w:rPr>
        <w:t>move_spd_up</w:t>
      </w:r>
      <w:r>
        <w:rPr>
          <w:rFonts w:ascii="Calibri" w:hAnsi="Calibri"/>
          <w:color w:val="1E293B"/>
          <w:sz w:val="22"/>
        </w:rPr>
        <w:t xml:space="preserve"> và </w:t>
      </w:r>
      <w:r>
        <w:rPr>
          <w:rFonts w:ascii="Consolas" w:hAnsi="Consolas"/>
          <w:b/>
          <w:color w:val="0F172A"/>
          <w:sz w:val="22"/>
        </w:rPr>
        <w:t>magnet_up</w:t>
      </w:r>
      <w:r>
        <w:rPr>
          <w:rFonts w:ascii="Calibri" w:hAnsi="Calibri"/>
          <w:color w:val="1E293B"/>
          <w:sz w:val="22"/>
        </w:rPr>
        <w:t xml:space="preserve"> không tăng DPS trực tiếp nhưng giúp thu thập ngọc EXP nhanh hơn để bù lại bằng lợi thế cấp độ (Snowball EXP).</w:t>
      </w:r>
    </w:p>
    <w:p>
      <w:pPr>
        <w:keepNext/>
        <w:spacing w:before="320" w:after="120"/>
        <w:pBdr>
          <w:bottom w:val="single" w:sz="6" w:space="4" w:color="1E1B4B"/>
        </w:pBdr>
      </w:pPr>
      <w:r>
        <w:rPr>
          <w:rFonts w:ascii="Calibri" w:hAnsi="Calibri"/>
          <w:b/>
          <w:color w:val="1E1B4B"/>
          <w:sz w:val="32"/>
        </w:rPr>
        <w:t>26. Technical</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4680"/>
        <w:gridCol w:w="4680"/>
      </w:tblGrid>
      <w:tr>
        <w:trPr>
          <w:tblHeader/>
          <w:cantSplit/>
        </w:trPr>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Thành phần Kỹ thuật</w:t>
            </w:r>
          </w:p>
        </w:tc>
        <w:tc>
          <w:tcPr>
            <w:tcW w:type="dxa" w:w="468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Chi tiết cài đặt trên nhánh [feat/phase1-core-loop-vuongvt](https://github.com/VuongVT-Dev/GloomSpark/tree/feat/phase1-core-loop-vuongvt)</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Runtime &amp; Ngôn ngữ</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TypeScript </w:t>
            </w:r>
            <w:r>
              <w:rPr>
                <w:rFonts w:ascii="Consolas" w:hAnsi="Consolas"/>
                <w:b/>
                <w:color w:val="0F172A"/>
                <w:sz w:val="20"/>
              </w:rPr>
              <w:t>~6.0.2</w:t>
            </w:r>
            <w:r>
              <w:rPr>
                <w:rFonts w:ascii="Calibri" w:hAnsi="Calibri"/>
                <w:color w:val="1E293B"/>
                <w:sz w:val="20"/>
              </w:rPr>
              <w:t xml:space="preserve"> (ES2022 / ESNext Module), Node.js </w:t>
            </w:r>
            <w:r>
              <w:rPr>
                <w:rFonts w:ascii="Consolas" w:hAnsi="Consolas"/>
                <w:b/>
                <w:color w:val="0F172A"/>
                <w:sz w:val="20"/>
              </w:rPr>
              <w:t>&gt;=20.19.0</w:t>
            </w:r>
            <w:r>
              <w:rPr>
                <w:rFonts w:ascii="Calibri" w:hAnsi="Calibri"/>
                <w:color w:val="1E293B"/>
                <w:sz w:val="20"/>
              </w:rPr>
              <w:t xml:space="preserve"> hoặc </w:t>
            </w:r>
            <w:r>
              <w:rPr>
                <w:rFonts w:ascii="Consolas" w:hAnsi="Consolas"/>
                <w:b/>
                <w:color w:val="0F172A"/>
                <w:sz w:val="20"/>
              </w:rPr>
              <w:t>&gt;=22.12.0</w:t>
            </w:r>
            <w:r>
              <w:rPr>
                <w:rFonts w:ascii="Calibri" w:hAnsi="Calibri"/>
                <w:color w:val="1E293B"/>
                <w:sz w:val="20"/>
              </w:rPr>
              <w:t xml:space="preserve"> (</w:t>
            </w:r>
            <w:hyperlink r:id="rId13">
              <w:r>
                <w:rPr>
                  <w:rFonts w:ascii="Calibri" w:hAnsi="Calibri"/>
                  <w:b/>
                  <w:color w:val="0284C7"/>
                  <w:u w:val="single"/>
                  <w:sz w:val="20"/>
                  <w:szCs w:val="20"/>
                </w:rPr>
                <w:t>README.md</w:t>
              </w:r>
            </w:hyperlink>
            <w:r>
              <w:rPr>
                <w:rFonts w:ascii="Calibri" w:hAnsi="Calibri"/>
                <w:color w:val="1E293B"/>
                <w:sz w:val="20"/>
              </w:rPr>
              <w:t>).</w:t>
            </w:r>
          </w:p>
        </w:tc>
      </w:tr>
      <w:tr>
        <w:trPr>
          <w:cantSplit/>
        </w:trPr>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Frontend &amp; UI Layer</w:t>
            </w:r>
          </w:p>
        </w:tc>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React </w:t>
            </w:r>
            <w:r>
              <w:rPr>
                <w:rFonts w:ascii="Consolas" w:hAnsi="Consolas"/>
                <w:b/>
                <w:color w:val="0F172A"/>
                <w:sz w:val="20"/>
              </w:rPr>
              <w:t>^19.2.8</w:t>
            </w:r>
            <w:r>
              <w:rPr>
                <w:rFonts w:ascii="Calibri" w:hAnsi="Calibri"/>
                <w:color w:val="1E293B"/>
                <w:sz w:val="20"/>
              </w:rPr>
              <w:t xml:space="preserve">, React DOM </w:t>
            </w:r>
            <w:r>
              <w:rPr>
                <w:rFonts w:ascii="Consolas" w:hAnsi="Consolas"/>
                <w:b/>
                <w:color w:val="0F172A"/>
                <w:sz w:val="20"/>
              </w:rPr>
              <w:t>^19.2.8</w:t>
            </w:r>
            <w:r>
              <w:rPr>
                <w:rFonts w:ascii="Calibri" w:hAnsi="Calibri"/>
                <w:color w:val="1E293B"/>
                <w:sz w:val="20"/>
              </w:rPr>
              <w:t xml:space="preserve">, thư viện icon </w:t>
            </w:r>
            <w:r>
              <w:rPr>
                <w:rFonts w:ascii="Consolas" w:hAnsi="Consolas"/>
                <w:b/>
                <w:color w:val="0F172A"/>
                <w:sz w:val="20"/>
              </w:rPr>
              <w:t>lucide-react</w:t>
            </w:r>
            <w:r>
              <w:rPr>
                <w:rFonts w:ascii="Calibri" w:hAnsi="Calibri"/>
                <w:color w:val="1E293B"/>
                <w:sz w:val="20"/>
              </w:rPr>
              <w:t xml:space="preserve"> </w:t>
            </w:r>
            <w:r>
              <w:rPr>
                <w:rFonts w:ascii="Consolas" w:hAnsi="Consolas"/>
                <w:b/>
                <w:color w:val="0F172A"/>
                <w:sz w:val="20"/>
              </w:rPr>
              <w:t>^1.59.0</w:t>
            </w:r>
            <w:r>
              <w:rPr>
                <w:rFonts w:ascii="Calibri" w:hAnsi="Calibri"/>
                <w:color w:val="1E293B"/>
                <w:sz w:val="20"/>
              </w:rPr>
              <w:t>.</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Build Tool &amp; Linter</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Vite </w:t>
            </w:r>
            <w:r>
              <w:rPr>
                <w:rFonts w:ascii="Consolas" w:hAnsi="Consolas"/>
                <w:b/>
                <w:color w:val="0F172A"/>
                <w:sz w:val="20"/>
              </w:rPr>
              <w:t>^8.3.0</w:t>
            </w:r>
            <w:r>
              <w:rPr>
                <w:rFonts w:ascii="Calibri" w:hAnsi="Calibri"/>
                <w:color w:val="1E293B"/>
                <w:sz w:val="20"/>
              </w:rPr>
              <w:t xml:space="preserve"> (</w:t>
            </w:r>
            <w:r>
              <w:rPr>
                <w:rFonts w:ascii="Consolas" w:hAnsi="Consolas"/>
                <w:b/>
                <w:color w:val="0F172A"/>
                <w:sz w:val="20"/>
              </w:rPr>
              <w:t>@vitejs/plugin-react</w:t>
            </w:r>
            <w:r>
              <w:rPr>
                <w:rFonts w:ascii="Calibri" w:hAnsi="Calibri"/>
                <w:color w:val="1E293B"/>
                <w:sz w:val="20"/>
              </w:rPr>
              <w:t xml:space="preserve"> </w:t>
            </w:r>
            <w:r>
              <w:rPr>
                <w:rFonts w:ascii="Consolas" w:hAnsi="Consolas"/>
                <w:b/>
                <w:color w:val="0F172A"/>
                <w:sz w:val="20"/>
              </w:rPr>
              <w:t>^6.1.1</w:t>
            </w:r>
            <w:r>
              <w:rPr>
                <w:rFonts w:ascii="Calibri" w:hAnsi="Calibri"/>
                <w:color w:val="1E293B"/>
                <w:sz w:val="20"/>
              </w:rPr>
              <w:t xml:space="preserve">), bộ kiểm tra mã nguồn siêu tốc </w:t>
            </w:r>
            <w:r>
              <w:rPr>
                <w:rFonts w:ascii="Consolas" w:hAnsi="Consolas"/>
                <w:b/>
                <w:color w:val="0F172A"/>
                <w:sz w:val="20"/>
              </w:rPr>
              <w:t>oxlint</w:t>
            </w:r>
            <w:r>
              <w:rPr>
                <w:rFonts w:ascii="Calibri" w:hAnsi="Calibri"/>
                <w:color w:val="1E293B"/>
                <w:sz w:val="20"/>
              </w:rPr>
              <w:t xml:space="preserve"> </w:t>
            </w:r>
            <w:r>
              <w:rPr>
                <w:rFonts w:ascii="Consolas" w:hAnsi="Consolas"/>
                <w:b/>
                <w:color w:val="0F172A"/>
                <w:sz w:val="20"/>
              </w:rPr>
              <w:t>^1.81.0</w:t>
            </w:r>
            <w:r>
              <w:rPr>
                <w:rFonts w:ascii="Calibri" w:hAnsi="Calibri"/>
                <w:color w:val="1E293B"/>
                <w:sz w:val="20"/>
              </w:rPr>
              <w:t xml:space="preserve"> (</w:t>
            </w:r>
            <w:hyperlink r:id="rId31">
              <w:r>
                <w:rPr>
                  <w:rFonts w:ascii="Calibri" w:hAnsi="Calibri"/>
                  <w:b/>
                  <w:color w:val="0284C7"/>
                  <w:u w:val="single"/>
                  <w:sz w:val="20"/>
                  <w:szCs w:val="20"/>
                </w:rPr>
                <w:t>.oxlintrc.json</w:t>
              </w:r>
            </w:hyperlink>
            <w:r>
              <w:rPr>
                <w:rFonts w:ascii="Calibri" w:hAnsi="Calibri"/>
                <w:color w:val="1E293B"/>
                <w:sz w:val="20"/>
              </w:rPr>
              <w:t>).</w:t>
            </w:r>
          </w:p>
        </w:tc>
      </w:tr>
      <w:tr>
        <w:trPr>
          <w:cantSplit/>
        </w:trPr>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Kiến trúc Đồ họa &amp; Vật lý</w:t>
            </w:r>
          </w:p>
        </w:tc>
        <w:tc>
          <w:tcPr>
            <w:tcW w:type="dxa" w:w="468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HTML5 2D Canvas Context (</w:t>
            </w:r>
            <w:r>
              <w:rPr>
                <w:rFonts w:ascii="Consolas" w:hAnsi="Consolas"/>
                <w:b/>
                <w:color w:val="0F172A"/>
                <w:sz w:val="20"/>
              </w:rPr>
              <w:t>ctx: CanvasRenderingContext2D</w:t>
            </w:r>
            <w:r>
              <w:rPr>
                <w:rFonts w:ascii="Calibri" w:hAnsi="Calibri"/>
                <w:color w:val="1E293B"/>
                <w:sz w:val="20"/>
              </w:rPr>
              <w:t xml:space="preserve">), vòng lặp </w:t>
            </w:r>
            <w:r>
              <w:rPr>
                <w:rFonts w:ascii="Consolas" w:hAnsi="Consolas"/>
                <w:b/>
                <w:color w:val="0F172A"/>
                <w:sz w:val="20"/>
              </w:rPr>
              <w:t>requestAnimationFrame</w:t>
            </w:r>
            <w:r>
              <w:rPr>
                <w:rFonts w:ascii="Calibri" w:hAnsi="Calibri"/>
                <w:color w:val="1E293B"/>
                <w:sz w:val="20"/>
              </w:rPr>
              <w:t xml:space="preserve"> với </w:t>
            </w:r>
            <w:r>
              <w:rPr>
                <w:rFonts w:ascii="Consolas" w:hAnsi="Consolas"/>
                <w:b/>
                <w:color w:val="0F172A"/>
                <w:sz w:val="20"/>
              </w:rPr>
              <w:t>deltaTime</w:t>
            </w:r>
            <w:r>
              <w:rPr>
                <w:rFonts w:ascii="Calibri" w:hAnsi="Calibri"/>
                <w:color w:val="1E293B"/>
                <w:sz w:val="20"/>
              </w:rPr>
              <w:t xml:space="preserve"> giới hạn trần </w:t>
            </w:r>
            <w:r>
              <w:rPr>
                <w:rFonts w:ascii="Consolas" w:hAnsi="Consolas"/>
                <w:b/>
                <w:color w:val="0F172A"/>
                <w:sz w:val="20"/>
              </w:rPr>
              <w:t>0.1s</w:t>
            </w:r>
            <w:r>
              <w:rPr>
                <w:rFonts w:ascii="Calibri" w:hAnsi="Calibri"/>
                <w:color w:val="1E293B"/>
                <w:sz w:val="20"/>
              </w:rPr>
              <w:t xml:space="preserve"> để tránh nhảy vị trí khi chuyển tab.</w:t>
            </w:r>
          </w:p>
        </w:tc>
      </w:tr>
      <w:tr>
        <w:trPr>
          <w:cantSplit/>
        </w:trPr>
        <w:tc>
          <w:tcPr>
            <w:tcW w:type="dxa" w:w="4680"/>
            <w:vAlign w:val="center"/>
            <w:tcMar>
              <w:top w:w="90" w:type="dxa"/>
              <w:bottom w:w="90" w:type="dxa"/>
              <w:left w:w="130" w:type="dxa"/>
              <w:right w:w="130" w:type="dxa"/>
            </w:tcMar>
          </w:tcPr>
          <w:p>
            <w:pPr>
              <w:spacing w:before="40" w:after="40" w:line="264" w:lineRule="auto"/>
            </w:pPr>
            <w:r>
              <w:rPr>
                <w:rFonts w:ascii="Calibri" w:hAnsi="Calibri"/>
                <w:b/>
                <w:color w:val="1E293B"/>
                <w:sz w:val="20"/>
              </w:rPr>
              <w:t>Thuật toán Tối ưu Va chạm</w:t>
            </w:r>
          </w:p>
        </w:tc>
        <w:tc>
          <w:tcPr>
            <w:tcW w:type="dxa" w:w="4680"/>
            <w:vAlign w:val="center"/>
            <w:tcMar>
              <w:top w:w="90" w:type="dxa"/>
              <w:bottom w:w="90" w:type="dxa"/>
              <w:left w:w="130" w:type="dxa"/>
              <w:right w:w="130" w:type="dxa"/>
            </w:tcMar>
          </w:tcPr>
          <w:p>
            <w:pPr>
              <w:spacing w:before="40" w:after="40" w:line="264" w:lineRule="auto"/>
            </w:pPr>
            <w:r>
              <w:rPr>
                <w:rFonts w:ascii="Calibri" w:hAnsi="Calibri"/>
                <w:color w:val="1E293B"/>
                <w:sz w:val="20"/>
              </w:rPr>
              <w:t>Spatial Hash Grid (</w:t>
            </w:r>
            <w:r>
              <w:rPr>
                <w:rFonts w:ascii="Consolas" w:hAnsi="Consolas"/>
                <w:b/>
                <w:color w:val="0F172A"/>
                <w:sz w:val="20"/>
              </w:rPr>
              <w:t>cellSize = 120px</w:t>
            </w:r>
            <w:r>
              <w:rPr>
                <w:rFonts w:ascii="Calibri" w:hAnsi="Calibri"/>
                <w:color w:val="1E293B"/>
                <w:sz w:val="20"/>
              </w:rPr>
              <w:t xml:space="preserve">) trong </w:t>
            </w:r>
            <w:hyperlink r:id="rId27">
              <w:r>
                <w:rPr>
                  <w:rFonts w:ascii="Calibri" w:hAnsi="Calibri"/>
                  <w:b/>
                  <w:color w:val="0284C7"/>
                  <w:u w:val="single"/>
                  <w:sz w:val="20"/>
                  <w:szCs w:val="20"/>
                </w:rPr>
                <w:t>SpatialGrid.ts</w:t>
              </w:r>
            </w:hyperlink>
            <w:r>
              <w:rPr>
                <w:rFonts w:ascii="Calibri" w:hAnsi="Calibri"/>
                <w:color w:val="1E293B"/>
                <w:sz w:val="20"/>
              </w:rPr>
              <w:t xml:space="preserve"> giảm độ phức tạp kiểm tra va chạm xuống O(N).</w:t>
            </w:r>
          </w:p>
        </w:tc>
      </w:tr>
    </w:tbl>
    <w:p>
      <w:pPr>
        <w:keepNext/>
        <w:spacing w:before="320" w:after="120"/>
        <w:pBdr>
          <w:bottom w:val="single" w:sz="6" w:space="4" w:color="1E1B4B"/>
        </w:pBdr>
      </w:pPr>
      <w:r>
        <w:rPr>
          <w:rFonts w:ascii="Calibri" w:hAnsi="Calibri"/>
          <w:b/>
          <w:color w:val="1E1B4B"/>
          <w:sz w:val="32"/>
        </w:rPr>
        <w:t>27. Asset Checklist</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Nhóm Tài nguyên</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Danh mục chi tiết</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Trạng thái trên nhánh feat/phase1-core-loop-vuongvt</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Định hướng bổ sung (Phase 2+)</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Đồ họa Nhân vật &amp; Quái vật</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Player, Shadow Crawler, Void Fiend, Abyssal Brute</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Hoàn thành (Procedural Canvas 2D)</w:t>
            </w:r>
            <w:r>
              <w:rPr>
                <w:rFonts w:ascii="Calibri" w:hAnsi="Calibri"/>
                <w:color w:val="1E293B"/>
                <w:sz w:val="20"/>
              </w:rPr>
              <w:t xml:space="preserve"> — vẽ trực tiếp bằng hình học &amp; đổ bóng glow trên Canvas</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Bổ sung tuỳ chọn Sprite 2D Pixel Art / Hand-drawn hoặc giữ phong cách Vector Neon đặc trưng.</w:t>
            </w:r>
          </w:p>
        </w:tc>
      </w:tr>
      <w:tr>
        <w:trPr>
          <w:cantSplit/>
        </w:trPr>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Hiệu ứng Chiến đấu (VFX)</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Đạn </w:t>
            </w:r>
            <w:r>
              <w:rPr>
                <w:rFonts w:ascii="Consolas" w:hAnsi="Consolas"/>
                <w:b/>
                <w:color w:val="0F172A"/>
                <w:sz w:val="20"/>
              </w:rPr>
              <w:t>Projectile</w:t>
            </w:r>
            <w:r>
              <w:rPr>
                <w:rFonts w:ascii="Calibri" w:hAnsi="Calibri"/>
                <w:color w:val="1E293B"/>
                <w:sz w:val="20"/>
              </w:rPr>
              <w:t xml:space="preserve">, Ngọc </w:t>
            </w:r>
            <w:r>
              <w:rPr>
                <w:rFonts w:ascii="Consolas" w:hAnsi="Consolas"/>
                <w:b/>
                <w:color w:val="0F172A"/>
                <w:sz w:val="20"/>
              </w:rPr>
              <w:t>ExpGem</w:t>
            </w:r>
            <w:r>
              <w:rPr>
                <w:rFonts w:ascii="Calibri" w:hAnsi="Calibri"/>
                <w:color w:val="1E293B"/>
                <w:sz w:val="20"/>
              </w:rPr>
              <w:t xml:space="preserve"> (3 màu), Hạt nổ </w:t>
            </w:r>
            <w:r>
              <w:rPr>
                <w:rFonts w:ascii="Consolas" w:hAnsi="Consolas"/>
                <w:b/>
                <w:color w:val="0F172A"/>
                <w:sz w:val="20"/>
              </w:rPr>
              <w:t>Particle</w:t>
            </w:r>
            <w:r>
              <w:rPr>
                <w:rFonts w:ascii="Calibri" w:hAnsi="Calibri"/>
                <w:color w:val="1E293B"/>
                <w:sz w:val="20"/>
              </w:rPr>
              <w:t xml:space="preserve">, Chữ nổi </w:t>
            </w:r>
            <w:r>
              <w:rPr>
                <w:rFonts w:ascii="Consolas" w:hAnsi="Consolas"/>
                <w:b/>
                <w:color w:val="0F172A"/>
                <w:sz w:val="20"/>
              </w:rPr>
              <w:t>FloatingText</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Hoàn thành</w:t>
            </w:r>
            <w:r>
              <w:rPr>
                <w:rFonts w:ascii="Calibri" w:hAnsi="Calibri"/>
                <w:color w:val="1E293B"/>
                <w:sz w:val="20"/>
              </w:rPr>
              <w:t xml:space="preserve"> trong </w:t>
            </w:r>
            <w:hyperlink r:id="rId26">
              <w:r>
                <w:rPr>
                  <w:rFonts w:ascii="Calibri" w:hAnsi="Calibri"/>
                  <w:b/>
                  <w:color w:val="0284C7"/>
                  <w:u w:val="single"/>
                  <w:sz w:val="20"/>
                  <w:szCs w:val="20"/>
                </w:rPr>
                <w:t>Projectile.ts</w:t>
              </w:r>
            </w:hyperlink>
            <w:r>
              <w:rPr>
                <w:rFonts w:ascii="Calibri" w:hAnsi="Calibri"/>
                <w:color w:val="1E293B"/>
                <w:sz w:val="20"/>
              </w:rPr>
              <w:t xml:space="preserve">, </w:t>
            </w:r>
            <w:hyperlink r:id="rId15">
              <w:r>
                <w:rPr>
                  <w:rFonts w:ascii="Calibri" w:hAnsi="Calibri"/>
                  <w:b/>
                  <w:color w:val="0284C7"/>
                  <w:u w:val="single"/>
                  <w:sz w:val="20"/>
                  <w:szCs w:val="20"/>
                </w:rPr>
                <w:t>ExpGem.ts</w:t>
              </w:r>
            </w:hyperlink>
            <w:r>
              <w:rPr>
                <w:rFonts w:ascii="Calibri" w:hAnsi="Calibri"/>
                <w:color w:val="1E293B"/>
                <w:sz w:val="20"/>
              </w:rPr>
              <w:t xml:space="preserve">, </w:t>
            </w:r>
            <w:hyperlink r:id="rId19">
              <w:r>
                <w:rPr>
                  <w:rFonts w:ascii="Calibri" w:hAnsi="Calibri"/>
                  <w:b/>
                  <w:color w:val="0284C7"/>
                  <w:u w:val="single"/>
                  <w:sz w:val="20"/>
                  <w:szCs w:val="20"/>
                </w:rPr>
                <w:t>Particle.ts</w:t>
              </w:r>
            </w:hyperlink>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Thêm hiệu ứng tia sét lan (Chain Lightning), vòng lửa (Fire Aura) và sóng xung kích Boss.</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Biểu tượng Giao diện (UI Icons)</w:t>
            </w:r>
          </w:p>
        </w:tc>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Sparkles</w:t>
            </w:r>
            <w:r>
              <w:rPr>
                <w:rFonts w:ascii="Calibri" w:hAnsi="Calibri"/>
                <w:color w:val="1E293B"/>
                <w:sz w:val="20"/>
              </w:rPr>
              <w:t xml:space="preserve">, </w:t>
            </w:r>
            <w:r>
              <w:rPr>
                <w:rFonts w:ascii="Consolas" w:hAnsi="Consolas"/>
                <w:b/>
                <w:color w:val="0F172A"/>
                <w:sz w:val="20"/>
              </w:rPr>
              <w:t>Zap</w:t>
            </w:r>
            <w:r>
              <w:rPr>
                <w:rFonts w:ascii="Calibri" w:hAnsi="Calibri"/>
                <w:color w:val="1E293B"/>
                <w:sz w:val="20"/>
              </w:rPr>
              <w:t xml:space="preserve">, </w:t>
            </w:r>
            <w:r>
              <w:rPr>
                <w:rFonts w:ascii="Consolas" w:hAnsi="Consolas"/>
                <w:b/>
                <w:color w:val="0F172A"/>
                <w:sz w:val="20"/>
              </w:rPr>
              <w:t>Wand2</w:t>
            </w:r>
            <w:r>
              <w:rPr>
                <w:rFonts w:ascii="Calibri" w:hAnsi="Calibri"/>
                <w:color w:val="1E293B"/>
                <w:sz w:val="20"/>
              </w:rPr>
              <w:t xml:space="preserve">, </w:t>
            </w:r>
            <w:r>
              <w:rPr>
                <w:rFonts w:ascii="Consolas" w:hAnsi="Consolas"/>
                <w:b/>
                <w:color w:val="0F172A"/>
                <w:sz w:val="20"/>
              </w:rPr>
              <w:t>Footprints</w:t>
            </w:r>
            <w:r>
              <w:rPr>
                <w:rFonts w:ascii="Calibri" w:hAnsi="Calibri"/>
                <w:color w:val="1E293B"/>
                <w:sz w:val="20"/>
              </w:rPr>
              <w:t xml:space="preserve">, </w:t>
            </w:r>
            <w:r>
              <w:rPr>
                <w:rFonts w:ascii="Consolas" w:hAnsi="Consolas"/>
                <w:b/>
                <w:color w:val="0F172A"/>
                <w:sz w:val="20"/>
              </w:rPr>
              <w:t>Magnet</w:t>
            </w:r>
            <w:r>
              <w:rPr>
                <w:rFonts w:ascii="Calibri" w:hAnsi="Calibri"/>
                <w:color w:val="1E293B"/>
                <w:sz w:val="20"/>
              </w:rPr>
              <w:t xml:space="preserve">, </w:t>
            </w:r>
            <w:r>
              <w:rPr>
                <w:rFonts w:ascii="Consolas" w:hAnsi="Consolas"/>
                <w:b/>
                <w:color w:val="0F172A"/>
                <w:sz w:val="20"/>
              </w:rPr>
              <w:t>Heart</w:t>
            </w:r>
            <w:r>
              <w:rPr>
                <w:rFonts w:ascii="Calibri" w:hAnsi="Calibri"/>
                <w:color w:val="1E293B"/>
                <w:sz w:val="20"/>
              </w:rPr>
              <w:t xml:space="preserve">, </w:t>
            </w:r>
            <w:r>
              <w:rPr>
                <w:rFonts w:ascii="Consolas" w:hAnsi="Consolas"/>
                <w:b/>
                <w:color w:val="0F172A"/>
                <w:sz w:val="20"/>
              </w:rPr>
              <w:t>Pause</w:t>
            </w:r>
            <w:r>
              <w:rPr>
                <w:rFonts w:ascii="Calibri" w:hAnsi="Calibri"/>
                <w:color w:val="1E293B"/>
                <w:sz w:val="20"/>
              </w:rPr>
              <w:t xml:space="preserve">, </w:t>
            </w:r>
            <w:r>
              <w:rPr>
                <w:rFonts w:ascii="Consolas" w:hAnsi="Consolas"/>
                <w:b/>
                <w:color w:val="0F172A"/>
                <w:sz w:val="20"/>
              </w:rPr>
              <w:t>Play</w:t>
            </w:r>
            <w:r>
              <w:rPr>
                <w:rFonts w:ascii="Calibri" w:hAnsi="Calibri"/>
                <w:color w:val="1E293B"/>
                <w:sz w:val="20"/>
              </w:rPr>
              <w:t xml:space="preserve">, </w:t>
            </w:r>
            <w:r>
              <w:rPr>
                <w:rFonts w:ascii="Consolas" w:hAnsi="Consolas"/>
                <w:b/>
                <w:color w:val="0F172A"/>
                <w:sz w:val="20"/>
              </w:rPr>
              <w:t>RotateCcw</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Hoàn thành</w:t>
            </w:r>
            <w:r>
              <w:rPr>
                <w:rFonts w:ascii="Calibri" w:hAnsi="Calibri"/>
                <w:color w:val="1E293B"/>
                <w:sz w:val="20"/>
              </w:rPr>
              <w:t xml:space="preserve"> thông qua thư viện </w:t>
            </w:r>
            <w:r>
              <w:rPr>
                <w:rFonts w:ascii="Consolas" w:hAnsi="Consolas"/>
                <w:b/>
                <w:color w:val="0F172A"/>
                <w:sz w:val="20"/>
              </w:rPr>
              <w:t>lucide-react</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Bổ sung icon cho vật phẩm trang bị, nguyên liệu chế tạo và NPC.</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Âm thanh (Audio Assets)</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Nhạc nền BGM, SFX bắn đạn, trúng đòn, nhặt ngọc, lên cấp</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Chưa có (Pending Phase 2)</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Tích hợp bộ Web Audio Synth &amp; 3 bản nhạc nền Dark Synthwave.</w:t>
            </w:r>
          </w:p>
        </w:tc>
      </w:tr>
    </w:tbl>
    <w:p>
      <w:pPr>
        <w:keepNext/>
        <w:spacing w:before="320" w:after="120"/>
        <w:pBdr>
          <w:bottom w:val="single" w:sz="6" w:space="4" w:color="1E1B4B"/>
        </w:pBdr>
      </w:pPr>
      <w:r>
        <w:rPr>
          <w:rFonts w:ascii="Calibri" w:hAnsi="Calibri"/>
          <w:b/>
          <w:color w:val="1E1B4B"/>
          <w:sz w:val="32"/>
        </w:rPr>
        <w:t>28. Development Roadmap</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Giai đoạn (Phase)</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Mục tiêu trọng tâm</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Các hạng mục bàn giao chính</w:t>
            </w:r>
          </w:p>
        </w:tc>
        <w:tc>
          <w:tcPr>
            <w:tcW w:type="dxa" w:w="2340"/>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Trạng thái</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Phase 1: Core Loop</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Hoàn thiện vòng lặp sinh tồn cốt lõi &amp; kiến trúc Dual-Layer 60 FPS</w:t>
            </w:r>
          </w:p>
        </w:tc>
        <w:tc>
          <w:tcPr>
            <w:tcW w:type="dxa" w:w="2340"/>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GameEngine</w:t>
            </w:r>
            <w:r>
              <w:rPr>
                <w:rFonts w:ascii="Calibri" w:hAnsi="Calibri"/>
                <w:color w:val="1E293B"/>
                <w:sz w:val="20"/>
              </w:rPr>
              <w:t xml:space="preserve">, </w:t>
            </w:r>
            <w:r>
              <w:rPr>
                <w:rFonts w:ascii="Consolas" w:hAnsi="Consolas"/>
                <w:b/>
                <w:color w:val="0F172A"/>
                <w:sz w:val="20"/>
              </w:rPr>
              <w:t>Player</w:t>
            </w:r>
            <w:r>
              <w:rPr>
                <w:rFonts w:ascii="Calibri" w:hAnsi="Calibri"/>
                <w:color w:val="1E293B"/>
                <w:sz w:val="20"/>
              </w:rPr>
              <w:t xml:space="preserve">, </w:t>
            </w:r>
            <w:r>
              <w:rPr>
                <w:rFonts w:ascii="Consolas" w:hAnsi="Consolas"/>
                <w:b/>
                <w:color w:val="0F172A"/>
                <w:sz w:val="20"/>
              </w:rPr>
              <w:t>SpellManager</w:t>
            </w:r>
            <w:r>
              <w:rPr>
                <w:rFonts w:ascii="Calibri" w:hAnsi="Calibri"/>
                <w:color w:val="1E293B"/>
                <w:sz w:val="20"/>
              </w:rPr>
              <w:t xml:space="preserve"> (Magic Missiles), 3 chủng </w:t>
            </w:r>
            <w:r>
              <w:rPr>
                <w:rFonts w:ascii="Consolas" w:hAnsi="Consolas"/>
                <w:b/>
                <w:color w:val="0F172A"/>
                <w:sz w:val="20"/>
              </w:rPr>
              <w:t>Enemy</w:t>
            </w:r>
            <w:r>
              <w:rPr>
                <w:rFonts w:ascii="Calibri" w:hAnsi="Calibri"/>
                <w:color w:val="1E293B"/>
                <w:sz w:val="20"/>
              </w:rPr>
              <w:t xml:space="preserve">, </w:t>
            </w:r>
            <w:r>
              <w:rPr>
                <w:rFonts w:ascii="Consolas" w:hAnsi="Consolas"/>
                <w:b/>
                <w:color w:val="0F172A"/>
                <w:sz w:val="20"/>
              </w:rPr>
              <w:t>SpatialGrid</w:t>
            </w:r>
            <w:r>
              <w:rPr>
                <w:rFonts w:ascii="Calibri" w:hAnsi="Calibri"/>
                <w:color w:val="1E293B"/>
                <w:sz w:val="20"/>
              </w:rPr>
              <w:t xml:space="preserve">, </w:t>
            </w:r>
            <w:r>
              <w:rPr>
                <w:rFonts w:ascii="Consolas" w:hAnsi="Consolas"/>
                <w:b/>
                <w:color w:val="0F172A"/>
                <w:sz w:val="20"/>
              </w:rPr>
              <w:t>ExpGem</w:t>
            </w:r>
            <w:r>
              <w:rPr>
                <w:rFonts w:ascii="Calibri" w:hAnsi="Calibri"/>
                <w:color w:val="1E293B"/>
                <w:sz w:val="20"/>
              </w:rPr>
              <w:t xml:space="preserve">, 6 </w:t>
            </w:r>
            <w:r>
              <w:rPr>
                <w:rFonts w:ascii="Consolas" w:hAnsi="Consolas"/>
                <w:b/>
                <w:color w:val="0F172A"/>
                <w:sz w:val="20"/>
              </w:rPr>
              <w:t>UpgradeCard</w:t>
            </w:r>
            <w:r>
              <w:rPr>
                <w:rFonts w:ascii="Calibri" w:hAnsi="Calibri"/>
                <w:color w:val="1E293B"/>
                <w:sz w:val="20"/>
              </w:rPr>
              <w:t xml:space="preserve">, </w:t>
            </w:r>
            <w:r>
              <w:rPr>
                <w:rFonts w:ascii="Consolas" w:hAnsi="Consolas"/>
                <w:b/>
                <w:color w:val="0F172A"/>
                <w:sz w:val="20"/>
              </w:rPr>
              <w:t>TopHUD</w:t>
            </w:r>
            <w:r>
              <w:rPr>
                <w:rFonts w:ascii="Calibri" w:hAnsi="Calibri"/>
                <w:color w:val="1E293B"/>
                <w:sz w:val="20"/>
              </w:rPr>
              <w:t xml:space="preserve"> &amp; 3 Modals (</w:t>
            </w:r>
            <w:r>
              <w:rPr>
                <w:rFonts w:ascii="Consolas" w:hAnsi="Consolas"/>
                <w:b/>
                <w:color w:val="0F172A"/>
                <w:sz w:val="20"/>
              </w:rPr>
              <w:t>LevelUp</w:t>
            </w:r>
            <w:r>
              <w:rPr>
                <w:rFonts w:ascii="Calibri" w:hAnsi="Calibri"/>
                <w:color w:val="1E293B"/>
                <w:sz w:val="20"/>
              </w:rPr>
              <w:t xml:space="preserve">, </w:t>
            </w:r>
            <w:r>
              <w:rPr>
                <w:rFonts w:ascii="Consolas" w:hAnsi="Consolas"/>
                <w:b/>
                <w:color w:val="0F172A"/>
                <w:sz w:val="20"/>
              </w:rPr>
              <w:t>Pause</w:t>
            </w:r>
            <w:r>
              <w:rPr>
                <w:rFonts w:ascii="Calibri" w:hAnsi="Calibri"/>
                <w:color w:val="1E293B"/>
                <w:sz w:val="20"/>
              </w:rPr>
              <w:t xml:space="preserve">, </w:t>
            </w:r>
            <w:r>
              <w:rPr>
                <w:rFonts w:ascii="Consolas" w:hAnsi="Consolas"/>
                <w:b/>
                <w:color w:val="0F172A"/>
                <w:sz w:val="20"/>
              </w:rPr>
              <w:t>GameOver</w:t>
            </w:r>
            <w:r>
              <w:rPr>
                <w:rFonts w:ascii="Calibri" w:hAnsi="Calibri"/>
                <w:color w:val="1E293B"/>
                <w:sz w:val="20"/>
              </w:rPr>
              <w:t>)</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Đã hoàn thành</w:t>
            </w:r>
            <w:r>
              <w:rPr>
                <w:rFonts w:ascii="Calibri" w:hAnsi="Calibri"/>
                <w:color w:val="1E293B"/>
                <w:sz w:val="20"/>
              </w:rPr>
              <w:t xml:space="preserve"> trên nhánh </w:t>
            </w:r>
            <w:hyperlink r:id="rId9">
              <w:r>
                <w:rPr>
                  <w:rFonts w:ascii="Calibri" w:hAnsi="Calibri"/>
                  <w:b/>
                  <w:color w:val="0284C7"/>
                  <w:u w:val="single"/>
                  <w:sz w:val="20"/>
                  <w:szCs w:val="20"/>
                </w:rPr>
                <w:t>feat/phase1-core-loop-vuongvt</w:t>
              </w:r>
            </w:hyperlink>
          </w:p>
        </w:tc>
      </w:tr>
      <w:tr>
        <w:trPr>
          <w:cantSplit/>
        </w:trPr>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b/>
                <w:color w:val="1E293B"/>
                <w:sz w:val="20"/>
              </w:rPr>
              <w:t>Phase 2: Combat Depth &amp; Audio</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Mở rộng chiều sâu chiến đấu, kỹ năng đa dạng &amp; âm thanh</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Thêm 5 kỹ năng phép thuật mới (Nova, Orbiting Blades, Chain Lightning...), cơ chế đạn xuyên (</w:t>
            </w:r>
            <w:r>
              <w:rPr>
                <w:rFonts w:ascii="Consolas" w:hAnsi="Consolas"/>
                <w:b/>
                <w:color w:val="0F172A"/>
                <w:sz w:val="20"/>
              </w:rPr>
              <w:t>pierce</w:t>
            </w:r>
            <w:r>
              <w:rPr>
                <w:rFonts w:ascii="Calibri" w:hAnsi="Calibri"/>
                <w:color w:val="1E293B"/>
                <w:sz w:val="20"/>
              </w:rPr>
              <w:t>), Boss mỗi 5 phút, Object Pool chuẩn hóa và Web Audio SFX/BGM</w:t>
            </w:r>
          </w:p>
        </w:tc>
        <w:tc>
          <w:tcPr>
            <w:tcW w:type="dxa" w:w="2340"/>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Kế hoạch tiếp theo</w:t>
            </w:r>
          </w:p>
        </w:tc>
      </w:tr>
      <w:tr>
        <w:trPr>
          <w:cantSplit/>
        </w:trPr>
        <w:tc>
          <w:tcPr>
            <w:tcW w:type="dxa" w:w="2340"/>
            <w:vAlign w:val="center"/>
            <w:tcMar>
              <w:top w:w="90" w:type="dxa"/>
              <w:bottom w:w="90" w:type="dxa"/>
              <w:left w:w="130" w:type="dxa"/>
              <w:right w:w="130" w:type="dxa"/>
            </w:tcMar>
          </w:tcPr>
          <w:p>
            <w:pPr>
              <w:keepNext/>
              <w:spacing w:before="40" w:after="40" w:line="264" w:lineRule="auto"/>
            </w:pPr>
            <w:r>
              <w:rPr>
                <w:rFonts w:ascii="Calibri" w:hAnsi="Calibri"/>
                <w:b/>
                <w:color w:val="1E293B"/>
                <w:sz w:val="20"/>
              </w:rPr>
              <w:t>Phase 3: Meta-Progression &amp; Hub</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Xây dựng hệ thống lưu trữ, trang bị &amp; căn cứ Sanctuary</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Tích hợp </w:t>
            </w:r>
            <w:r>
              <w:rPr>
                <w:rFonts w:ascii="Consolas" w:hAnsi="Consolas"/>
                <w:b/>
                <w:color w:val="0F172A"/>
                <w:sz w:val="20"/>
              </w:rPr>
              <w:t>SaveSystem</w:t>
            </w:r>
            <w:r>
              <w:rPr>
                <w:rFonts w:ascii="Calibri" w:hAnsi="Calibri"/>
                <w:color w:val="1E293B"/>
                <w:sz w:val="20"/>
              </w:rPr>
              <w:t xml:space="preserve"> (</w:t>
            </w:r>
            <w:r>
              <w:rPr>
                <w:rFonts w:ascii="Consolas" w:hAnsi="Consolas"/>
                <w:b/>
                <w:color w:val="0F172A"/>
                <w:sz w:val="20"/>
              </w:rPr>
              <w:t>LocalStorage</w:t>
            </w:r>
            <w:r>
              <w:rPr>
                <w:rFonts w:ascii="Calibri" w:hAnsi="Calibri"/>
                <w:color w:val="1E293B"/>
                <w:sz w:val="20"/>
              </w:rPr>
              <w:t xml:space="preserve">), tiền tệ </w:t>
            </w:r>
            <w:r>
              <w:rPr>
                <w:rFonts w:ascii="Consolas" w:hAnsi="Consolas"/>
                <w:b/>
                <w:color w:val="0F172A"/>
                <w:sz w:val="20"/>
              </w:rPr>
              <w:t>Spark Shards</w:t>
            </w:r>
            <w:r>
              <w:rPr>
                <w:rFonts w:ascii="Calibri" w:hAnsi="Calibri"/>
                <w:color w:val="1E293B"/>
                <w:sz w:val="20"/>
              </w:rPr>
              <w:t xml:space="preserve">, hệ thống </w:t>
            </w:r>
            <w:r>
              <w:rPr>
                <w:rFonts w:ascii="Consolas" w:hAnsi="Consolas"/>
                <w:b/>
                <w:color w:val="0F172A"/>
                <w:sz w:val="20"/>
              </w:rPr>
              <w:t>Inventory</w:t>
            </w:r>
            <w:r>
              <w:rPr>
                <w:rFonts w:ascii="Calibri" w:hAnsi="Calibri"/>
                <w:color w:val="1E293B"/>
                <w:sz w:val="20"/>
              </w:rPr>
              <w:t xml:space="preserve">, </w:t>
            </w:r>
            <w:r>
              <w:rPr>
                <w:rFonts w:ascii="Consolas" w:hAnsi="Consolas"/>
                <w:b/>
                <w:color w:val="0F172A"/>
                <w:sz w:val="20"/>
              </w:rPr>
              <w:t>Equipment</w:t>
            </w:r>
            <w:r>
              <w:rPr>
                <w:rFonts w:ascii="Calibri" w:hAnsi="Calibri"/>
                <w:color w:val="1E293B"/>
                <w:sz w:val="20"/>
              </w:rPr>
              <w:t xml:space="preserve">, </w:t>
            </w:r>
            <w:r>
              <w:rPr>
                <w:rFonts w:ascii="Consolas" w:hAnsi="Consolas"/>
                <w:b/>
                <w:color w:val="0F172A"/>
                <w:sz w:val="20"/>
              </w:rPr>
              <w:t>Crafting</w:t>
            </w:r>
            <w:r>
              <w:rPr>
                <w:rFonts w:ascii="Calibri" w:hAnsi="Calibri"/>
                <w:color w:val="1E293B"/>
                <w:sz w:val="20"/>
              </w:rPr>
              <w:t xml:space="preserve"> và các NPC tại Sanctuary Hub</w:t>
            </w:r>
          </w:p>
        </w:tc>
        <w:tc>
          <w:tcPr>
            <w:tcW w:type="dxa" w:w="2340"/>
            <w:vAlign w:val="center"/>
            <w:tcMar>
              <w:top w:w="90" w:type="dxa"/>
              <w:bottom w:w="90" w:type="dxa"/>
              <w:left w:w="130" w:type="dxa"/>
              <w:right w:w="130" w:type="dxa"/>
            </w:tcMar>
          </w:tcPr>
          <w:p>
            <w:pPr>
              <w:keepNext/>
              <w:spacing w:before="40" w:after="40" w:line="264" w:lineRule="auto"/>
            </w:pPr>
            <w:r>
              <w:rPr>
                <w:rFonts w:ascii="Calibri" w:hAnsi="Calibri"/>
                <w:color w:val="1E293B"/>
                <w:sz w:val="20"/>
              </w:rPr>
              <w:t>Định hướng trung hạn</w:t>
            </w:r>
          </w:p>
        </w:tc>
      </w:tr>
      <w:tr>
        <w:trPr>
          <w:cantSplit/>
        </w:trPr>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b/>
                <w:color w:val="1E293B"/>
                <w:sz w:val="20"/>
              </w:rPr>
              <w:t>Phase 4: Content &amp; Polish</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Đa dạng hóa bản đồ, nhiệm vụ &amp; chế độ chơi</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 xml:space="preserve">Thêm bản đồ mới (Crimson Wastes, Frozen Abyss), hệ thống </w:t>
            </w:r>
            <w:r>
              <w:rPr>
                <w:rFonts w:ascii="Consolas" w:hAnsi="Consolas"/>
                <w:b/>
                <w:color w:val="0F172A"/>
                <w:sz w:val="20"/>
              </w:rPr>
              <w:t>Quest</w:t>
            </w:r>
            <w:r>
              <w:rPr>
                <w:rFonts w:ascii="Calibri" w:hAnsi="Calibri"/>
                <w:color w:val="1E293B"/>
                <w:sz w:val="20"/>
              </w:rPr>
              <w:t xml:space="preserve">, </w:t>
            </w:r>
            <w:r>
              <w:rPr>
                <w:rFonts w:ascii="Consolas" w:hAnsi="Consolas"/>
                <w:b/>
                <w:color w:val="0F172A"/>
                <w:sz w:val="20"/>
              </w:rPr>
              <w:t>Achievement</w:t>
            </w:r>
            <w:r>
              <w:rPr>
                <w:rFonts w:ascii="Calibri" w:hAnsi="Calibri"/>
                <w:color w:val="1E293B"/>
                <w:sz w:val="20"/>
              </w:rPr>
              <w:t>, bảng xếp hạng và tối ưu hóa điều khiển cảm ứng Mobile</w:t>
            </w:r>
          </w:p>
        </w:tc>
        <w:tc>
          <w:tcPr>
            <w:tcW w:type="dxa" w:w="2340"/>
            <w:vAlign w:val="center"/>
            <w:tcMar>
              <w:top w:w="90" w:type="dxa"/>
              <w:bottom w:w="90" w:type="dxa"/>
              <w:left w:w="130" w:type="dxa"/>
              <w:right w:w="130" w:type="dxa"/>
            </w:tcMar>
            <w:shd w:fill="F1F5F9"/>
          </w:tcPr>
          <w:p>
            <w:pPr>
              <w:spacing w:before="40" w:after="40" w:line="264" w:lineRule="auto"/>
            </w:pPr>
            <w:r>
              <w:rPr>
                <w:rFonts w:ascii="Calibri" w:hAnsi="Calibri"/>
                <w:color w:val="1E293B"/>
                <w:sz w:val="20"/>
              </w:rPr>
              <w:t>Định hướng dài hạn</w:t>
            </w:r>
          </w:p>
        </w:tc>
      </w:tr>
    </w:tbl>
    <w:p>
      <w:pPr>
        <w:keepNext/>
        <w:spacing w:before="320" w:after="120"/>
        <w:pBdr>
          <w:bottom w:val="single" w:sz="6" w:space="4" w:color="1E1B4B"/>
        </w:pBdr>
      </w:pPr>
      <w:r>
        <w:rPr>
          <w:rFonts w:ascii="Calibri" w:hAnsi="Calibri"/>
          <w:b/>
          <w:color w:val="1E1B4B"/>
          <w:sz w:val="32"/>
        </w:rPr>
        <w:t>29. Bug List (Bổ sung sau)</w:t>
      </w:r>
    </w:p>
    <w:p>
      <w:pPr>
        <w:spacing w:before="0" w:after="120" w:line="276" w:lineRule="auto"/>
      </w:pPr>
      <w:r>
        <w:rPr>
          <w:rFonts w:ascii="Calibri" w:hAnsi="Calibri"/>
          <w:color w:val="1E293B"/>
          <w:sz w:val="22"/>
        </w:rPr>
        <w:t xml:space="preserve">Bảng dưới đây ghi nhận các điểm cần lưu ý kỹ thuật phát hiện qua quá trình rà soát mã nguồn nhánh </w:t>
      </w:r>
      <w:hyperlink r:id="rId9">
        <w:r>
          <w:rPr>
            <w:rFonts w:ascii="Calibri" w:hAnsi="Calibri"/>
            <w:b/>
            <w:color w:val="0284C7"/>
            <w:u w:val="single"/>
            <w:sz w:val="22"/>
            <w:szCs w:val="22"/>
          </w:rPr>
          <w:t>feat/phase1-core-loop-vuongvt</w:t>
        </w:r>
      </w:hyperlink>
      <w:r>
        <w:rPr>
          <w:rFonts w:ascii="Calibri" w:hAnsi="Calibri"/>
          <w:color w:val="1E293B"/>
          <w:sz w:val="22"/>
        </w:rPr>
        <w:t xml:space="preserve"> để đội ngũ theo dõi và xử lý ở các bản cập nhật tiếp theo:</w:t>
      </w:r>
    </w:p>
    <w:tbl>
      <w:tblPr>
        <w:tblW w:type="auto" w:w="0"/>
        <w:jc w:val="center"/>
        <w:tblLook w:firstColumn="1" w:firstRow="1" w:lastColumn="0" w:lastRow="0" w:noHBand="0" w:noVBand="1" w:val="04A0"/>
        <w:tblBorders>
          <w:top w:val="single" w:sz="4" w:space="0" w:color="CBD5E1"/>
          <w:bottom w:val="single" w:sz="6" w:space="0" w:color="1E1B4B"/>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Mã theo dõi</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Mức độ</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Mô tả hiện tượng / Rủi ro tiềm ẩn</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Vị trí file liên quan</w:t>
            </w:r>
          </w:p>
        </w:tc>
        <w:tc>
          <w:tcPr>
            <w:tcW w:type="dxa" w:w="1872"/>
            <w:vAlign w:val="center"/>
            <w:tcMar>
              <w:top w:w="110" w:type="dxa"/>
              <w:bottom w:w="110" w:type="dxa"/>
              <w:left w:w="130" w:type="dxa"/>
              <w:right w:w="130" w:type="dxa"/>
            </w:tcMar>
            <w:shd w:fill="1E1B4B"/>
          </w:tcPr>
          <w:p>
            <w:pPr>
              <w:keepNext/>
              <w:spacing w:before="40" w:after="40"/>
              <w:jc w:val="left"/>
            </w:pPr>
            <w:r>
              <w:rPr>
                <w:rFonts w:ascii="Calibri" w:hAnsi="Calibri"/>
                <w:b/>
                <w:color w:val="FFFFFF"/>
                <w:sz w:val="21"/>
              </w:rPr>
              <w:t>Hướng xử lý đề xuất</w:t>
            </w:r>
          </w:p>
        </w:tc>
      </w:tr>
      <w:tr>
        <w:trPr>
          <w:cantSplit/>
        </w:trPr>
        <w:tc>
          <w:tcPr>
            <w:tcW w:type="dxa" w:w="1872"/>
            <w:vAlign w:val="center"/>
            <w:tcMar>
              <w:top w:w="90" w:type="dxa"/>
              <w:bottom w:w="90" w:type="dxa"/>
              <w:left w:w="130" w:type="dxa"/>
              <w:right w:w="130" w:type="dxa"/>
            </w:tcMar>
          </w:tcPr>
          <w:p>
            <w:pPr>
              <w:keepNext/>
              <w:spacing w:before="40" w:after="40" w:line="264" w:lineRule="auto"/>
            </w:pPr>
            <w:r>
              <w:rPr>
                <w:rFonts w:ascii="Consolas" w:hAnsi="Consolas"/>
                <w:b/>
                <w:color w:val="0F172A"/>
                <w:sz w:val="20"/>
              </w:rPr>
              <w:t>BUG-001</w:t>
            </w:r>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Thấp (Performance)</w:t>
            </w:r>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Phát sự kiện </w:t>
            </w:r>
            <w:r>
              <w:rPr>
                <w:rFonts w:ascii="Consolas" w:hAnsi="Consolas"/>
                <w:b/>
                <w:color w:val="0F172A"/>
                <w:sz w:val="20"/>
              </w:rPr>
              <w:t>STATS_UPDATE</w:t>
            </w:r>
            <w:r>
              <w:rPr>
                <w:rFonts w:ascii="Calibri" w:hAnsi="Calibri"/>
                <w:color w:val="1E293B"/>
                <w:sz w:val="20"/>
              </w:rPr>
              <w:t xml:space="preserve"> mỗi frame có thể kích hoạt React re-render ở tần suất cao (60 lần/giây) nếu state tham chiếu mới liên tục được tạo.</w:t>
            </w:r>
          </w:p>
        </w:tc>
        <w:tc>
          <w:tcPr>
            <w:tcW w:type="dxa" w:w="1872"/>
            <w:vAlign w:val="center"/>
            <w:tcMar>
              <w:top w:w="90" w:type="dxa"/>
              <w:bottom w:w="90" w:type="dxa"/>
              <w:left w:w="130" w:type="dxa"/>
              <w:right w:w="130" w:type="dxa"/>
            </w:tcMar>
          </w:tcPr>
          <w:p>
            <w:pPr>
              <w:keepNext/>
              <w:spacing w:before="40" w:after="40" w:line="264" w:lineRule="auto"/>
            </w:pPr>
            <w:hyperlink r:id="rId18">
              <w:r>
                <w:rPr>
                  <w:rFonts w:ascii="Calibri" w:hAnsi="Calibri"/>
                  <w:b/>
                  <w:color w:val="0284C7"/>
                  <w:u w:val="single"/>
                  <w:sz w:val="20"/>
                  <w:szCs w:val="20"/>
                </w:rPr>
                <w:t>GameEngine.ts</w:t>
              </w:r>
            </w:hyperlink>
            <w:r>
              <w:rPr>
                <w:rFonts w:ascii="Calibri" w:hAnsi="Calibri"/>
                <w:color w:val="1E293B"/>
                <w:sz w:val="20"/>
              </w:rPr>
              <w:t xml:space="preserve">, </w:t>
            </w:r>
            <w:hyperlink r:id="rId28">
              <w:r>
                <w:rPr>
                  <w:rFonts w:ascii="Calibri" w:hAnsi="Calibri"/>
                  <w:b/>
                  <w:color w:val="0284C7"/>
                  <w:u w:val="single"/>
                  <w:sz w:val="20"/>
                  <w:szCs w:val="20"/>
                </w:rPr>
                <w:t>App.tsx</w:t>
              </w:r>
            </w:hyperlink>
          </w:p>
        </w:tc>
        <w:tc>
          <w:tcPr>
            <w:tcW w:type="dxa" w:w="1872"/>
            <w:vAlign w:val="center"/>
            <w:tcMar>
              <w:top w:w="90" w:type="dxa"/>
              <w:bottom w:w="90" w:type="dxa"/>
              <w:left w:w="130" w:type="dxa"/>
              <w:right w:w="130" w:type="dxa"/>
            </w:tcMar>
          </w:tcPr>
          <w:p>
            <w:pPr>
              <w:keepNext/>
              <w:spacing w:before="40" w:after="40" w:line="264" w:lineRule="auto"/>
            </w:pPr>
            <w:r>
              <w:rPr>
                <w:rFonts w:ascii="Calibri" w:hAnsi="Calibri"/>
                <w:color w:val="1E293B"/>
                <w:sz w:val="20"/>
              </w:rPr>
              <w:t xml:space="preserve">Giới hạn tần suất phát </w:t>
            </w:r>
            <w:r>
              <w:rPr>
                <w:rFonts w:ascii="Consolas" w:hAnsi="Consolas"/>
                <w:b/>
                <w:color w:val="0F172A"/>
                <w:sz w:val="20"/>
              </w:rPr>
              <w:t>STATS_UPDATE</w:t>
            </w:r>
            <w:r>
              <w:rPr>
                <w:rFonts w:ascii="Calibri" w:hAnsi="Calibri"/>
                <w:color w:val="1E293B"/>
                <w:sz w:val="20"/>
              </w:rPr>
              <w:t xml:space="preserve"> xuống mỗi </w:t>
            </w:r>
            <w:r>
              <w:rPr>
                <w:rFonts w:ascii="Consolas" w:hAnsi="Consolas"/>
                <w:b/>
                <w:color w:val="0F172A"/>
                <w:sz w:val="20"/>
              </w:rPr>
              <w:t>100ms</w:t>
            </w:r>
            <w:r>
              <w:rPr>
                <w:rFonts w:ascii="Calibri" w:hAnsi="Calibri"/>
                <w:color w:val="1E293B"/>
                <w:sz w:val="20"/>
              </w:rPr>
              <w:t xml:space="preserve"> (10Hz) hoặc chỉ phát khi giá trị HP/EXP/Kills/Giây thực sự thay đổi.</w:t>
            </w:r>
          </w:p>
        </w:tc>
      </w:tr>
      <w:tr>
        <w:trPr>
          <w:cantSplit/>
        </w:trPr>
        <w:tc>
          <w:tcPr>
            <w:tcW w:type="dxa" w:w="1872"/>
            <w:vAlign w:val="center"/>
            <w:tcMar>
              <w:top w:w="90" w:type="dxa"/>
              <w:bottom w:w="90" w:type="dxa"/>
              <w:left w:w="130" w:type="dxa"/>
              <w:right w:w="130" w:type="dxa"/>
            </w:tcMar>
            <w:shd w:fill="F1F5F9"/>
          </w:tcPr>
          <w:p>
            <w:pPr>
              <w:keepNext/>
              <w:spacing w:before="40" w:after="40" w:line="264" w:lineRule="auto"/>
            </w:pPr>
            <w:r>
              <w:rPr>
                <w:rFonts w:ascii="Consolas" w:hAnsi="Consolas"/>
                <w:b/>
                <w:color w:val="0F172A"/>
                <w:sz w:val="20"/>
              </w:rPr>
              <w:t>BUG-002</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Thấp (Gameplay Edge Case)</w:t>
            </w:r>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Khi người chơi nhặt một viên </w:t>
            </w:r>
            <w:r>
              <w:rPr>
                <w:rFonts w:ascii="Consolas" w:hAnsi="Consolas"/>
                <w:b/>
                <w:color w:val="0F172A"/>
                <w:sz w:val="20"/>
              </w:rPr>
              <w:t>ExpGem</w:t>
            </w:r>
            <w:r>
              <w:rPr>
                <w:rFonts w:ascii="Calibri" w:hAnsi="Calibri"/>
                <w:color w:val="1E293B"/>
                <w:sz w:val="20"/>
              </w:rPr>
              <w:t xml:space="preserve"> giá trị lớn làm tăng liền 2 cấp cùng lúc, cần đảm bảo hàng đợi </w:t>
            </w:r>
            <w:r>
              <w:rPr>
                <w:rFonts w:ascii="Consolas" w:hAnsi="Consolas"/>
                <w:b/>
                <w:color w:val="0F172A"/>
                <w:sz w:val="20"/>
              </w:rPr>
              <w:t>LEVEL_UP</w:t>
            </w:r>
            <w:r>
              <w:rPr>
                <w:rFonts w:ascii="Calibri" w:hAnsi="Calibri"/>
                <w:color w:val="1E293B"/>
                <w:sz w:val="20"/>
              </w:rPr>
              <w:t xml:space="preserve"> mở lần lượt đủ số lần chọn thẻ.</w:t>
            </w:r>
          </w:p>
        </w:tc>
        <w:tc>
          <w:tcPr>
            <w:tcW w:type="dxa" w:w="1872"/>
            <w:vAlign w:val="center"/>
            <w:tcMar>
              <w:top w:w="90" w:type="dxa"/>
              <w:bottom w:w="90" w:type="dxa"/>
              <w:left w:w="130" w:type="dxa"/>
              <w:right w:w="130" w:type="dxa"/>
            </w:tcMar>
            <w:shd w:fill="F1F5F9"/>
          </w:tcPr>
          <w:p>
            <w:pPr>
              <w:keepNext/>
              <w:spacing w:before="40" w:after="40" w:line="264" w:lineRule="auto"/>
            </w:pPr>
            <w:hyperlink r:id="rId18">
              <w:r>
                <w:rPr>
                  <w:rFonts w:ascii="Calibri" w:hAnsi="Calibri"/>
                  <w:b/>
                  <w:color w:val="0284C7"/>
                  <w:u w:val="single"/>
                  <w:sz w:val="20"/>
                  <w:szCs w:val="20"/>
                </w:rPr>
                <w:t>GameEngine.ts</w:t>
              </w:r>
            </w:hyperlink>
          </w:p>
        </w:tc>
        <w:tc>
          <w:tcPr>
            <w:tcW w:type="dxa" w:w="1872"/>
            <w:vAlign w:val="center"/>
            <w:tcMar>
              <w:top w:w="90" w:type="dxa"/>
              <w:bottom w:w="90" w:type="dxa"/>
              <w:left w:w="130" w:type="dxa"/>
              <w:right w:w="130" w:type="dxa"/>
            </w:tcMar>
            <w:shd w:fill="F1F5F9"/>
          </w:tcPr>
          <w:p>
            <w:pPr>
              <w:keepNext/>
              <w:spacing w:before="40" w:after="40" w:line="264" w:lineRule="auto"/>
            </w:pPr>
            <w:r>
              <w:rPr>
                <w:rFonts w:ascii="Calibri" w:hAnsi="Calibri"/>
                <w:color w:val="1E293B"/>
                <w:sz w:val="20"/>
              </w:rPr>
              <w:t xml:space="preserve">Sử dụng biến đếm </w:t>
            </w:r>
            <w:r>
              <w:rPr>
                <w:rFonts w:ascii="Consolas" w:hAnsi="Consolas"/>
                <w:b/>
                <w:color w:val="0F172A"/>
                <w:sz w:val="20"/>
              </w:rPr>
              <w:t>pendingLevelUps</w:t>
            </w:r>
            <w:r>
              <w:rPr>
                <w:rFonts w:ascii="Calibri" w:hAnsi="Calibri"/>
                <w:color w:val="1E293B"/>
                <w:sz w:val="20"/>
              </w:rPr>
              <w:t xml:space="preserve"> để kiểm tra tiếp tục mở </w:t>
            </w:r>
            <w:r>
              <w:rPr>
                <w:rFonts w:ascii="Consolas" w:hAnsi="Consolas"/>
                <w:b/>
                <w:color w:val="0F172A"/>
                <w:sz w:val="20"/>
              </w:rPr>
              <w:t>LevelUpModal</w:t>
            </w:r>
            <w:r>
              <w:rPr>
                <w:rFonts w:ascii="Calibri" w:hAnsi="Calibri"/>
                <w:color w:val="1E293B"/>
                <w:sz w:val="20"/>
              </w:rPr>
              <w:t xml:space="preserve"> nếu sau khi chọn thẻ vẫn còn lượt lên cấp chờ xử lý.</w:t>
            </w:r>
          </w:p>
        </w:tc>
      </w:tr>
      <w:tr>
        <w:trPr>
          <w:cantSplit/>
        </w:trPr>
        <w:tc>
          <w:tcPr>
            <w:tcW w:type="dxa" w:w="1872"/>
            <w:vAlign w:val="center"/>
            <w:tcMar>
              <w:top w:w="90" w:type="dxa"/>
              <w:bottom w:w="90" w:type="dxa"/>
              <w:left w:w="130" w:type="dxa"/>
              <w:right w:w="130" w:type="dxa"/>
            </w:tcMar>
          </w:tcPr>
          <w:p>
            <w:pPr>
              <w:spacing w:before="40" w:after="40" w:line="264" w:lineRule="auto"/>
            </w:pPr>
            <w:r>
              <w:rPr>
                <w:rFonts w:ascii="Consolas" w:hAnsi="Consolas"/>
                <w:b/>
                <w:color w:val="0F172A"/>
                <w:sz w:val="20"/>
              </w:rPr>
              <w:t>BUG-003</w:t>
            </w:r>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Thấp (Memory GC)</w:t>
            </w:r>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Khởi tạo mới đối tượng </w:t>
            </w:r>
            <w:r>
              <w:rPr>
                <w:rFonts w:ascii="Consolas" w:hAnsi="Consolas"/>
                <w:b/>
                <w:color w:val="0F172A"/>
                <w:sz w:val="20"/>
              </w:rPr>
              <w:t>Projectile</w:t>
            </w:r>
            <w:r>
              <w:rPr>
                <w:rFonts w:ascii="Calibri" w:hAnsi="Calibri"/>
                <w:color w:val="1E293B"/>
                <w:sz w:val="20"/>
              </w:rPr>
              <w:t xml:space="preserve">, </w:t>
            </w:r>
            <w:r>
              <w:rPr>
                <w:rFonts w:ascii="Consolas" w:hAnsi="Consolas"/>
                <w:b/>
                <w:color w:val="0F172A"/>
                <w:sz w:val="20"/>
              </w:rPr>
              <w:t>Particle</w:t>
            </w:r>
            <w:r>
              <w:rPr>
                <w:rFonts w:ascii="Calibri" w:hAnsi="Calibri"/>
                <w:color w:val="1E293B"/>
                <w:sz w:val="20"/>
              </w:rPr>
              <w:t xml:space="preserve">, </w:t>
            </w:r>
            <w:r>
              <w:rPr>
                <w:rFonts w:ascii="Consolas" w:hAnsi="Consolas"/>
                <w:b/>
                <w:color w:val="0F172A"/>
                <w:sz w:val="20"/>
              </w:rPr>
              <w:t>FloatingText</w:t>
            </w:r>
            <w:r>
              <w:rPr>
                <w:rFonts w:ascii="Calibri" w:hAnsi="Calibri"/>
                <w:color w:val="1E293B"/>
                <w:sz w:val="20"/>
              </w:rPr>
              <w:t xml:space="preserve"> liên tục ở giai đoạn cuối trận có thể gây áp lực thu gom rác (Garbage Collection).</w:t>
            </w:r>
          </w:p>
        </w:tc>
        <w:tc>
          <w:tcPr>
            <w:tcW w:type="dxa" w:w="1872"/>
            <w:vAlign w:val="center"/>
            <w:tcMar>
              <w:top w:w="90" w:type="dxa"/>
              <w:bottom w:w="90" w:type="dxa"/>
              <w:left w:w="130" w:type="dxa"/>
              <w:right w:w="130" w:type="dxa"/>
            </w:tcMar>
          </w:tcPr>
          <w:p>
            <w:pPr>
              <w:spacing w:before="40" w:after="40" w:line="264" w:lineRule="auto"/>
            </w:pPr>
            <w:hyperlink r:id="rId18">
              <w:r>
                <w:rPr>
                  <w:rFonts w:ascii="Calibri" w:hAnsi="Calibri"/>
                  <w:b/>
                  <w:color w:val="0284C7"/>
                  <w:u w:val="single"/>
                  <w:sz w:val="20"/>
                  <w:szCs w:val="20"/>
                </w:rPr>
                <w:t>GameEngine.ts</w:t>
              </w:r>
            </w:hyperlink>
            <w:r>
              <w:rPr>
                <w:rFonts w:ascii="Calibri" w:hAnsi="Calibri"/>
                <w:color w:val="1E293B"/>
                <w:sz w:val="20"/>
              </w:rPr>
              <w:t xml:space="preserve">, </w:t>
            </w:r>
            <w:hyperlink r:id="rId19">
              <w:r>
                <w:rPr>
                  <w:rFonts w:ascii="Calibri" w:hAnsi="Calibri"/>
                  <w:b/>
                  <w:color w:val="0284C7"/>
                  <w:u w:val="single"/>
                  <w:sz w:val="20"/>
                  <w:szCs w:val="20"/>
                </w:rPr>
                <w:t>Particle.ts</w:t>
              </w:r>
            </w:hyperlink>
          </w:p>
        </w:tc>
        <w:tc>
          <w:tcPr>
            <w:tcW w:type="dxa" w:w="1872"/>
            <w:vAlign w:val="center"/>
            <w:tcMar>
              <w:top w:w="90" w:type="dxa"/>
              <w:bottom w:w="90" w:type="dxa"/>
              <w:left w:w="130" w:type="dxa"/>
              <w:right w:w="130" w:type="dxa"/>
            </w:tcMar>
          </w:tcPr>
          <w:p>
            <w:pPr>
              <w:spacing w:before="40" w:after="40" w:line="264" w:lineRule="auto"/>
            </w:pPr>
            <w:r>
              <w:rPr>
                <w:rFonts w:ascii="Calibri" w:hAnsi="Calibri"/>
                <w:color w:val="1E293B"/>
                <w:sz w:val="20"/>
              </w:rPr>
              <w:t xml:space="preserve">Chuyển sang tái sử dụng thực thể qua </w:t>
            </w:r>
            <w:r>
              <w:rPr>
                <w:rFonts w:ascii="Consolas" w:hAnsi="Consolas"/>
                <w:b/>
                <w:color w:val="0F172A"/>
                <w:sz w:val="20"/>
              </w:rPr>
              <w:t>ObjectPool&lt;T&gt;</w:t>
            </w:r>
            <w:r>
              <w:rPr>
                <w:rFonts w:ascii="Calibri" w:hAnsi="Calibri"/>
                <w:color w:val="1E293B"/>
                <w:sz w:val="20"/>
              </w:rPr>
              <w:t xml:space="preserve"> như định hướng trong </w:t>
            </w:r>
            <w:hyperlink r:id="rId17">
              <w:r>
                <w:rPr>
                  <w:rFonts w:ascii="Calibri" w:hAnsi="Calibri"/>
                  <w:b/>
                  <w:color w:val="0284C7"/>
                  <w:u w:val="single"/>
                  <w:sz w:val="20"/>
                  <w:szCs w:val="20"/>
                </w:rPr>
                <w:t>AGENTS.md</w:t>
              </w:r>
            </w:hyperlink>
            <w:r>
              <w:rPr>
                <w:rFonts w:ascii="Calibri" w:hAnsi="Calibri"/>
                <w:color w:val="1E293B"/>
                <w:sz w:val="20"/>
              </w:rPr>
              <w:t>.</w:t>
            </w:r>
          </w:p>
        </w:tc>
      </w:tr>
    </w:tbl>
    <w:p>
      <w:pPr>
        <w:keepNext/>
        <w:spacing w:before="320" w:after="120"/>
        <w:pBdr>
          <w:bottom w:val="single" w:sz="6" w:space="4" w:color="1E1B4B"/>
        </w:pBdr>
      </w:pPr>
      <w:r>
        <w:rPr>
          <w:rFonts w:ascii="Calibri" w:hAnsi="Calibri"/>
          <w:b/>
          <w:color w:val="1E1B4B"/>
          <w:sz w:val="32"/>
        </w:rPr>
        <w:t>30. Ý tưởng mở rộng (Future Ideas)</w:t>
      </w:r>
    </w:p>
    <w:p>
      <w:pPr>
        <w:pStyle w:val="ListNumber"/>
        <w:spacing w:before="40" w:after="80" w:line="276" w:lineRule="auto"/>
        <w:ind w:left="360"/>
      </w:pPr>
      <w:r>
        <w:rPr>
          <w:rFonts w:ascii="Calibri" w:hAnsi="Calibri"/>
          <w:b/>
          <w:color w:val="1E293B"/>
          <w:sz w:val="22"/>
        </w:rPr>
        <w:t>Hệ thống Nguyền Rủa &amp; Tế Đàn Bóng Đêm (Cursed Shrines):</w:t>
      </w:r>
      <w:r>
        <w:rPr>
          <w:rFonts w:ascii="Calibri" w:hAnsi="Calibri"/>
          <w:color w:val="1E293B"/>
          <w:sz w:val="22"/>
        </w:rPr>
        <w:t xml:space="preserve"> Xuất hiện các tế đàn rải rác trên bản đồ 3200 × 3200 px; khi người chơi đứng trong vòng tròn tế đàn suốt 10 giây sẽ triệu hồi một đợt quái tinh nhuệ nhưng đổi lại nhận ngay một rương chứa thẻ </w:t>
      </w:r>
      <w:r>
        <w:rPr>
          <w:rFonts w:ascii="Consolas" w:hAnsi="Consolas"/>
          <w:b/>
          <w:color w:val="0F172A"/>
          <w:sz w:val="22"/>
        </w:rPr>
        <w:t>LEGENDARY</w:t>
      </w:r>
      <w:r>
        <w:rPr>
          <w:rFonts w:ascii="Calibri" w:hAnsi="Calibri"/>
          <w:color w:val="1E293B"/>
          <w:sz w:val="22"/>
        </w:rPr>
        <w:t>.</w:t>
      </w:r>
    </w:p>
    <w:p>
      <w:pPr>
        <w:pStyle w:val="ListNumber"/>
        <w:spacing w:before="40" w:after="80" w:line="276" w:lineRule="auto"/>
        <w:ind w:left="360"/>
      </w:pPr>
      <w:r>
        <w:rPr>
          <w:rFonts w:ascii="Calibri" w:hAnsi="Calibri"/>
          <w:b/>
          <w:color w:val="1E293B"/>
          <w:sz w:val="22"/>
        </w:rPr>
        <w:t>Hệ thống Thời tiết &amp; Chu kỳ Nguyệt Thực (Blood Moon Eclipse):</w:t>
      </w:r>
      <w:r>
        <w:rPr>
          <w:rFonts w:ascii="Calibri" w:hAnsi="Calibri"/>
          <w:color w:val="1E293B"/>
          <w:sz w:val="22"/>
        </w:rPr>
        <w:t xml:space="preserve"> Cứ mỗi 3 phút, bầu trời chuyển sang trạng thái Nguyệt Thực Đỏ trong 30 giây — tốc độ di chuyển của toàn bộ quái tăng </w:t>
      </w:r>
      <w:r>
        <w:rPr>
          <w:rFonts w:ascii="Consolas" w:hAnsi="Consolas"/>
          <w:b/>
          <w:color w:val="0F172A"/>
          <w:sz w:val="22"/>
        </w:rPr>
        <w:t>+25%</w:t>
      </w:r>
      <w:r>
        <w:rPr>
          <w:rFonts w:ascii="Calibri" w:hAnsi="Calibri"/>
          <w:color w:val="1E293B"/>
          <w:sz w:val="22"/>
        </w:rPr>
        <w:t>, nhưng lượng EXP rơi ra nhân đôi (</w:t>
      </w:r>
      <w:r>
        <w:rPr>
          <w:rFonts w:ascii="Consolas" w:hAnsi="Consolas"/>
          <w:b/>
          <w:color w:val="0F172A"/>
          <w:sz w:val="22"/>
        </w:rPr>
        <w:t>2x EXP</w:t>
      </w:r>
      <w:r>
        <w:rPr>
          <w:rFonts w:ascii="Calibri" w:hAnsi="Calibri"/>
          <w:color w:val="1E293B"/>
          <w:sz w:val="22"/>
        </w:rPr>
        <w:t>).</w:t>
      </w:r>
    </w:p>
    <w:p>
      <w:pPr>
        <w:pStyle w:val="ListNumber"/>
        <w:spacing w:before="40" w:after="80" w:line="276" w:lineRule="auto"/>
        <w:ind w:left="360"/>
      </w:pPr>
      <w:r>
        <w:rPr>
          <w:rFonts w:ascii="Calibri" w:hAnsi="Calibri"/>
          <w:b/>
          <w:color w:val="1E293B"/>
          <w:sz w:val="22"/>
        </w:rPr>
        <w:t>Đa Nhân vật Khởi đầu (Playable Classes):</w:t>
      </w:r>
    </w:p>
    <w:p>
      <w:pPr>
        <w:pStyle w:val="ListBullet"/>
        <w:spacing w:before="40" w:after="80" w:line="276" w:lineRule="auto"/>
        <w:ind w:left="720"/>
      </w:pPr>
      <w:r>
        <w:rPr>
          <w:rFonts w:ascii="Calibri" w:hAnsi="Calibri"/>
          <w:i/>
          <w:color w:val="1E293B"/>
          <w:sz w:val="22"/>
        </w:rPr>
        <w:t>Pyromancer:</w:t>
      </w:r>
      <w:r>
        <w:rPr>
          <w:rFonts w:ascii="Calibri" w:hAnsi="Calibri"/>
          <w:color w:val="1E293B"/>
          <w:sz w:val="22"/>
        </w:rPr>
        <w:t xml:space="preserve"> Bắn cầu lửa phát nổ diện rộng (AoE) nhưng tốc độ bắn chậm.</w:t>
      </w:r>
    </w:p>
    <w:p>
      <w:pPr>
        <w:pStyle w:val="ListBullet"/>
        <w:spacing w:before="40" w:after="80" w:line="276" w:lineRule="auto"/>
        <w:ind w:left="720"/>
      </w:pPr>
      <w:r>
        <w:rPr>
          <w:rFonts w:ascii="Calibri" w:hAnsi="Calibri"/>
          <w:i/>
          <w:color w:val="1E293B"/>
          <w:sz w:val="22"/>
        </w:rPr>
        <w:t>Void Ranger:</w:t>
      </w:r>
      <w:r>
        <w:rPr>
          <w:rFonts w:ascii="Calibri" w:hAnsi="Calibri"/>
          <w:color w:val="1E293B"/>
          <w:sz w:val="22"/>
        </w:rPr>
        <w:t xml:space="preserve"> Bắn tia năng lượng xuyên thấu nhiều mục tiêu (</w:t>
      </w:r>
      <w:r>
        <w:rPr>
          <w:rFonts w:ascii="Consolas" w:hAnsi="Consolas"/>
          <w:b/>
          <w:color w:val="0F172A"/>
          <w:sz w:val="22"/>
        </w:rPr>
        <w:t>pierce = 3</w:t>
      </w:r>
      <w:r>
        <w:rPr>
          <w:rFonts w:ascii="Calibri" w:hAnsi="Calibri"/>
          <w:color w:val="1E293B"/>
          <w:sz w:val="22"/>
        </w:rPr>
        <w:t>), tốc độ chạy cao nhưng máu giấy (</w:t>
      </w:r>
      <w:r>
        <w:rPr>
          <w:rFonts w:ascii="Consolas" w:hAnsi="Consolas"/>
          <w:b/>
          <w:color w:val="0F172A"/>
          <w:sz w:val="22"/>
        </w:rPr>
        <w:t>70 HP</w:t>
      </w:r>
      <w:r>
        <w:rPr>
          <w:rFonts w:ascii="Calibri" w:hAnsi="Calibri"/>
          <w:color w:val="1E293B"/>
          <w:sz w:val="22"/>
        </w:rPr>
        <w:t>).</w:t>
      </w:r>
    </w:p>
    <w:p>
      <w:pPr>
        <w:pStyle w:val="ListNumber"/>
        <w:spacing w:before="40" w:after="80" w:line="276" w:lineRule="auto"/>
        <w:ind w:left="360"/>
      </w:pPr>
      <w:r>
        <w:rPr>
          <w:rFonts w:ascii="Calibri" w:hAnsi="Calibri"/>
          <w:b/>
          <w:color w:val="1E293B"/>
          <w:sz w:val="22"/>
        </w:rPr>
        <w:t>Chế độ Thử thách Hạt giống (Daily Seeded Run):</w:t>
      </w:r>
      <w:r>
        <w:rPr>
          <w:rFonts w:ascii="Calibri" w:hAnsi="Calibri"/>
          <w:color w:val="1E293B"/>
          <w:sz w:val="22"/>
        </w:rPr>
        <w:t xml:space="preserve"> Mọi người chơi trên cùng một ngày sẽ nhận chuỗi ngẫu nhiên (PRNG Seed) giống hệt nhau về vị trí quái và thẻ nâng cấp để so tài trên bảng xếp hạng.</w:t>
      </w:r>
    </w:p>
    <w:p>
      <w:pPr>
        <w:keepNext/>
        <w:spacing w:before="320" w:after="120"/>
        <w:pBdr>
          <w:bottom w:val="single" w:sz="6" w:space="4" w:color="1E1B4B"/>
        </w:pBdr>
      </w:pPr>
      <w:r>
        <w:rPr>
          <w:rFonts w:ascii="Calibri" w:hAnsi="Calibri"/>
          <w:b/>
          <w:color w:val="1E1B4B"/>
          <w:sz w:val="32"/>
        </w:rPr>
        <w:t>Ghi chú</w:t>
      </w:r>
    </w:p>
    <w:p>
      <w:pPr>
        <w:pStyle w:val="ListBullet"/>
        <w:spacing w:before="40" w:after="80" w:line="276" w:lineRule="auto"/>
        <w:ind w:left="360"/>
      </w:pPr>
      <w:r>
        <w:rPr>
          <w:rFonts w:ascii="Calibri" w:hAnsi="Calibri"/>
          <w:color w:val="1E293B"/>
          <w:sz w:val="22"/>
        </w:rPr>
        <w:t xml:space="preserve">Tài liệu GDD này được tổng hợp trực tiếp từ mã nguồn thực tế trên nhánh </w:t>
      </w:r>
      <w:hyperlink r:id="rId9">
        <w:r>
          <w:rPr>
            <w:rFonts w:ascii="Calibri" w:hAnsi="Calibri"/>
            <w:b/>
            <w:color w:val="0284C7"/>
            <w:u w:val="single"/>
            <w:sz w:val="22"/>
            <w:szCs w:val="22"/>
          </w:rPr>
          <w:t>feat/phase1-core-loop-vuongvt</w:t>
        </w:r>
      </w:hyperlink>
      <w:r>
        <w:rPr>
          <w:rFonts w:ascii="Calibri" w:hAnsi="Calibri"/>
          <w:color w:val="1E293B"/>
          <w:sz w:val="22"/>
        </w:rPr>
        <w:t xml:space="preserve"> của kho lưu trữ </w:t>
      </w:r>
      <w:hyperlink r:id="rId10">
        <w:r>
          <w:rPr>
            <w:rFonts w:ascii="Calibri" w:hAnsi="Calibri"/>
            <w:b/>
            <w:color w:val="0284C7"/>
            <w:u w:val="single"/>
            <w:sz w:val="22"/>
            <w:szCs w:val="22"/>
          </w:rPr>
          <w:t>VuongVT-Dev/GloomSpark</w:t>
        </w:r>
      </w:hyperlink>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Các mục thuộc phạm vi </w:t>
      </w:r>
      <w:r>
        <w:rPr>
          <w:rFonts w:ascii="Calibri" w:hAnsi="Calibri"/>
          <w:b/>
          <w:color w:val="1E293B"/>
          <w:sz w:val="22"/>
        </w:rPr>
        <w:t>Phase 1 Core Loop</w:t>
      </w:r>
      <w:r>
        <w:rPr>
          <w:rFonts w:ascii="Calibri" w:hAnsi="Calibri"/>
          <w:color w:val="1E293B"/>
          <w:sz w:val="22"/>
        </w:rPr>
        <w:t xml:space="preserve"> (Điều khiển, Nhân vật chính, Kẻ địch, Chiến đấu, Ngọc EXP, Bản đồ, Level Design, UI, Progression, Cân bằng game, Technical) phản ánh </w:t>
      </w:r>
      <w:r>
        <w:rPr>
          <w:rFonts w:ascii="Calibri" w:hAnsi="Calibri"/>
          <w:b/>
          <w:color w:val="1E293B"/>
          <w:sz w:val="22"/>
        </w:rPr>
        <w:t>chính xác 100% các hằng số và công thức toán học đang chạy trong code</w:t>
      </w:r>
      <w:r>
        <w:rPr>
          <w:rFonts w:ascii="Calibri" w:hAnsi="Calibri"/>
          <w:color w:val="1E293B"/>
          <w:sz w:val="22"/>
        </w:rPr>
        <w:t>.</w:t>
      </w:r>
    </w:p>
    <w:p>
      <w:pPr>
        <w:pStyle w:val="ListBullet"/>
        <w:spacing w:before="40" w:after="80" w:line="276" w:lineRule="auto"/>
        <w:ind w:left="360"/>
      </w:pPr>
      <w:r>
        <w:rPr>
          <w:rFonts w:ascii="Calibri" w:hAnsi="Calibri"/>
          <w:color w:val="1E293B"/>
          <w:sz w:val="22"/>
        </w:rPr>
        <w:t xml:space="preserve">Các mục thuộc phạm vi mở rộng (NPC, Inventory, Equipment, Crafting, Quest, Dialogue, Save System, Audio, Achievement) đã được thiết kế đồng bộ với bối cảnh và cấu trúc dữ liệu của dự án để sẵn sàng cho </w:t>
      </w:r>
      <w:r>
        <w:rPr>
          <w:rFonts w:ascii="Calibri" w:hAnsi="Calibri"/>
          <w:b/>
          <w:color w:val="1E293B"/>
          <w:sz w:val="22"/>
        </w:rPr>
        <w:t>Phase 2–4</w:t>
      </w:r>
      <w:r>
        <w:rPr>
          <w:rFonts w:ascii="Calibri" w:hAnsi="Calibri"/>
          <w:color w:val="1E293B"/>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uongVT-Dev/GloomSpark/tree/feat/phase1-core-loop-vuongvt" TargetMode="External"/><Relationship Id="rId10" Type="http://schemas.openxmlformats.org/officeDocument/2006/relationships/hyperlink" Target="https://github.com/VuongVT-Dev/GloomSpark" TargetMode="External"/><Relationship Id="rId11" Type="http://schemas.openxmlformats.org/officeDocument/2006/relationships/hyperlink" Target="https://github.com/VuongVT-Dev/GloomSpark/blob/feat/phase1-core-loop-vuongvt/package.json" TargetMode="External"/><Relationship Id="rId12" Type="http://schemas.openxmlformats.org/officeDocument/2006/relationships/hyperlink" Target="https://github.com/VuongVT-Dev/GloomSpark/blob/feat/phase1-core-loop-vuongvt/src/game/core/Camera.ts" TargetMode="External"/><Relationship Id="rId13" Type="http://schemas.openxmlformats.org/officeDocument/2006/relationships/hyperlink" Target="https://github.com/VuongVT-Dev/GloomSpark/blob/feat/phase1-core-loop-vuongvt/README.md" TargetMode="External"/><Relationship Id="rId14" Type="http://schemas.openxmlformats.org/officeDocument/2006/relationships/hyperlink" Target="https://github.com/VuongVT-Dev/GloomSpark/blob/feat/phase1-core-loop-vuongvt/src/game/spells/SpellManager.ts" TargetMode="External"/><Relationship Id="rId15" Type="http://schemas.openxmlformats.org/officeDocument/2006/relationships/hyperlink" Target="https://github.com/VuongVT-Dev/GloomSpark/blob/feat/phase1-core-loop-vuongvt/src/game/entities/ExpGem.ts" TargetMode="External"/><Relationship Id="rId16" Type="http://schemas.openxmlformats.org/officeDocument/2006/relationships/hyperlink" Target="https://github.com/VuongVT-Dev/GloomSpark/blob/feat/phase1-core-loop-vuongvt/src/components/Modals/LevelUpModal.tsx" TargetMode="External"/><Relationship Id="rId17" Type="http://schemas.openxmlformats.org/officeDocument/2006/relationships/hyperlink" Target="https://github.com/VuongVT-Dev/GloomSpark/blob/feat/phase1-core-loop-vuongvt/AGENTS.md" TargetMode="External"/><Relationship Id="rId18" Type="http://schemas.openxmlformats.org/officeDocument/2006/relationships/hyperlink" Target="https://github.com/VuongVT-Dev/GloomSpark/blob/feat/phase1-core-loop-vuongvt/src/game/core/GameEngine.ts" TargetMode="External"/><Relationship Id="rId19" Type="http://schemas.openxmlformats.org/officeDocument/2006/relationships/hyperlink" Target="https://github.com/VuongVT-Dev/GloomSpark/blob/feat/phase1-core-loop-vuongvt/src/game/entities/Particle.ts" TargetMode="External"/><Relationship Id="rId20" Type="http://schemas.openxmlformats.org/officeDocument/2006/relationships/hyperlink" Target="https://github.com/VuongVT-Dev/GloomSpark/blob/feat/phase1-core-loop-vuongvt/src/game/core/InputManager.ts" TargetMode="External"/><Relationship Id="rId21" Type="http://schemas.openxmlformats.org/officeDocument/2006/relationships/hyperlink" Target="https://github.com/VuongVT-Dev/GloomSpark/blob/feat/phase1-core-loop-vuongvt/src/components/HUD/TopHUD.tsx" TargetMode="External"/><Relationship Id="rId22" Type="http://schemas.openxmlformats.org/officeDocument/2006/relationships/hyperlink" Target="https://github.com/VuongVT-Dev/GloomSpark/blob/feat/phase1-core-loop-vuongvt/src/components/Modals/PauseModal.tsx" TargetMode="External"/><Relationship Id="rId23" Type="http://schemas.openxmlformats.org/officeDocument/2006/relationships/hyperlink" Target="https://github.com/VuongVT-Dev/GloomSpark/blob/feat/phase1-core-loop-vuongvt/src/game/entities/Player.ts" TargetMode="External"/><Relationship Id="rId24" Type="http://schemas.openxmlformats.org/officeDocument/2006/relationships/hyperlink" Target="https://github.com/VuongVT-Dev/GloomSpark/blob/feat/phase1-core-loop-vuongvt/src/types/game.ts" TargetMode="External"/><Relationship Id="rId25" Type="http://schemas.openxmlformats.org/officeDocument/2006/relationships/hyperlink" Target="https://github.com/VuongVT-Dev/GloomSpark/blob/feat/phase1-core-loop-vuongvt/src/game/entities/Enemy.ts" TargetMode="External"/><Relationship Id="rId26" Type="http://schemas.openxmlformats.org/officeDocument/2006/relationships/hyperlink" Target="https://github.com/VuongVT-Dev/GloomSpark/blob/feat/phase1-core-loop-vuongvt/src/game/entities/Projectile.ts" TargetMode="External"/><Relationship Id="rId27" Type="http://schemas.openxmlformats.org/officeDocument/2006/relationships/hyperlink" Target="https://github.com/VuongVT-Dev/GloomSpark/blob/feat/phase1-core-loop-vuongvt/src/game/core/SpatialGrid.ts" TargetMode="External"/><Relationship Id="rId28" Type="http://schemas.openxmlformats.org/officeDocument/2006/relationships/hyperlink" Target="https://github.com/VuongVT-Dev/GloomSpark/blob/feat/phase1-core-loop-vuongvt/src/App.tsx" TargetMode="External"/><Relationship Id="rId29" Type="http://schemas.openxmlformats.org/officeDocument/2006/relationships/hyperlink" Target="https://github.com/VuongVT-Dev/GloomSpark/blob/feat/phase1-core-loop-vuongvt/src/components/GameCanvas.tsx" TargetMode="External"/><Relationship Id="rId30" Type="http://schemas.openxmlformats.org/officeDocument/2006/relationships/hyperlink" Target="https://github.com/VuongVT-Dev/GloomSpark/blob/feat/phase1-core-loop-vuongvt/src/components/Modals/GameOverModal.tsx" TargetMode="External"/><Relationship Id="rId31" Type="http://schemas.openxmlformats.org/officeDocument/2006/relationships/hyperlink" Target="https://github.com/VuongVT-Dev/GloomSpark/blob/feat/phase1-core-loop-vuongvt/.oxlintrc.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