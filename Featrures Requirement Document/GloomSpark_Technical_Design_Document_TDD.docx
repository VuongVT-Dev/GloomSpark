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40"/>
      </w:pPr>
      <w:r>
        <w:rPr>
          <w:rFonts w:ascii="Calibri" w:hAnsi="Calibri"/>
          <w:b/>
          <w:color w:val="1E1B4B"/>
          <w:sz w:val="44"/>
        </w:rPr>
        <w:t>TÀI LIỆU ĐẶC TẢ KỸ THUẬT — TECHNICAL DESIGN DOCUMENT (TDD)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>Dự án:</w:t>
      </w:r>
      <w:r>
        <w:rPr>
          <w:rFonts w:ascii="Calibri" w:hAnsi="Calibri"/>
          <w:color w:val="1E293B"/>
          <w:sz w:val="22"/>
        </w:rPr>
        <w:t xml:space="preserve"> GloomSpark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>Nhánh phân tích:</w:t>
      </w:r>
      <w:r>
        <w:rPr>
          <w:rFonts w:ascii="Calibri" w:hAnsi="Calibri"/>
          <w:color w:val="1E293B"/>
          <w:sz w:val="22"/>
        </w:rPr>
        <w:t xml:space="preserve"> </w:t>
      </w:r>
      <w:hyperlink r:id="rId9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feat/phase1-core-loop-vuongvt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>Kho lưu trữ mã nguồn:</w:t>
      </w:r>
      <w:r>
        <w:rPr>
          <w:rFonts w:ascii="Calibri" w:hAnsi="Calibri"/>
          <w:color w:val="1E293B"/>
          <w:sz w:val="22"/>
        </w:rPr>
        <w:t xml:space="preserve"> </w:t>
      </w:r>
      <w:hyperlink r:id="rId10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VuongVT-Dev/GloomSpark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>Phiên bản tài liệu:</w:t>
      </w:r>
      <w:r>
        <w:rPr>
          <w:rFonts w:ascii="Calibri" w:hAnsi="Calibri"/>
          <w:color w:val="1E293B"/>
          <w:sz w:val="22"/>
        </w:rPr>
        <w:t xml:space="preserve"> 1.0 (Kiến trúc thực tế Phase 1 &amp; Đặc tả mở rộng hệ thống Phase 2–4)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1. Project Technical Overview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>GloomSpark</w:t>
      </w:r>
      <w:r>
        <w:rPr>
          <w:rFonts w:ascii="Calibri" w:hAnsi="Calibri"/>
          <w:color w:val="1E293B"/>
          <w:sz w:val="22"/>
        </w:rPr>
        <w:t xml:space="preserve"> là ứng dụng web game 2D thời gian thực được xây dựng trên nền tảng </w:t>
      </w:r>
      <w:r>
        <w:rPr>
          <w:rFonts w:ascii="Calibri" w:hAnsi="Calibri"/>
          <w:b/>
          <w:color w:val="1E293B"/>
          <w:sz w:val="22"/>
        </w:rPr>
        <w:t>TypeScript + HTML5 Canvas 2D API</w:t>
      </w:r>
      <w:r>
        <w:rPr>
          <w:rFonts w:ascii="Calibri" w:hAnsi="Calibri"/>
          <w:color w:val="1E293B"/>
          <w:sz w:val="22"/>
        </w:rPr>
        <w:t xml:space="preserve"> cho tầng xử lý gameplay (Game Engine Layer) và </w:t>
      </w:r>
      <w:r>
        <w:rPr>
          <w:rFonts w:ascii="Calibri" w:hAnsi="Calibri"/>
          <w:b/>
          <w:color w:val="1E293B"/>
          <w:sz w:val="22"/>
        </w:rPr>
        <w:t>React 19</w:t>
      </w:r>
      <w:r>
        <w:rPr>
          <w:rFonts w:ascii="Calibri" w:hAnsi="Calibri"/>
          <w:color w:val="1E293B"/>
          <w:sz w:val="22"/>
        </w:rPr>
        <w:t xml:space="preserve"> cho tầng giao diện người dùng (UI Overlay Layer), đóng gói bằng công cụ </w:t>
      </w:r>
      <w:r>
        <w:rPr>
          <w:rFonts w:ascii="Calibri" w:hAnsi="Calibri"/>
          <w:b/>
          <w:color w:val="1E293B"/>
          <w:sz w:val="22"/>
        </w:rPr>
        <w:t>Vite</w:t>
      </w:r>
      <w:r>
        <w:rPr>
          <w:rFonts w:ascii="Calibri" w:hAnsi="Calibri"/>
          <w:color w:val="1E293B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1B4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Thành phần Công nghệ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Phiên bản / Cấu hình thực tế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File định nghĩa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Vai trò trong hệ thống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Ngôn ngữ lập trình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TypeScript </w:t>
            </w:r>
            <w:r>
              <w:rPr>
                <w:rFonts w:ascii="Consolas" w:hAnsi="Consolas"/>
                <w:b/>
                <w:color w:val="0F172A"/>
                <w:sz w:val="20"/>
              </w:rPr>
              <w:t>~6.0.2</w:t>
            </w:r>
            <w:r>
              <w:rPr>
                <w:rFonts w:ascii="Calibri" w:hAnsi="Calibri"/>
                <w:color w:val="1E293B"/>
                <w:sz w:val="20"/>
              </w:rPr>
              <w:t xml:space="preserve"> (Strict Mode, ES Modules)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hyperlink r:id="rId11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tsconfig.json</w:t>
              </w:r>
            </w:hyperlink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hyperlink r:id="rId12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tsconfig.app.json</w:t>
              </w:r>
            </w:hyperlink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Đảm bảo an toàn kiểu dữ liệu tĩnh (Static Type Safety) cho toàn bộ thực thể game và UI.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Rendering Engine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Native HTML5 </w:t>
            </w:r>
            <w:r>
              <w:rPr>
                <w:rFonts w:ascii="Consolas" w:hAnsi="Consolas"/>
                <w:b/>
                <w:color w:val="0F172A"/>
                <w:sz w:val="20"/>
              </w:rPr>
              <w:t>CanvasRenderingContext2D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hyperlink r:id="rId13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src/game/core/GameEngine.ts</w:t>
              </w:r>
            </w:hyperlink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Vẽ trực tiếp toàn bộ bản đồ, nhân vật, quái vật, đạn phép, hạt nổ và chữ nổi ở tốc độ 60 FPS.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UI Framework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React </w:t>
            </w:r>
            <w:r>
              <w:rPr>
                <w:rFonts w:ascii="Consolas" w:hAnsi="Consolas"/>
                <w:b/>
                <w:color w:val="0F172A"/>
                <w:sz w:val="20"/>
              </w:rPr>
              <w:t>^19.2.8</w:t>
            </w:r>
            <w:r>
              <w:rPr>
                <w:rFonts w:ascii="Calibri" w:hAnsi="Calibri"/>
                <w:color w:val="1E293B"/>
                <w:sz w:val="20"/>
              </w:rPr>
              <w:t xml:space="preserve"> &amp; React DOM </w:t>
            </w:r>
            <w:r>
              <w:rPr>
                <w:rFonts w:ascii="Consolas" w:hAnsi="Consolas"/>
                <w:b/>
                <w:color w:val="0F172A"/>
                <w:sz w:val="20"/>
              </w:rPr>
              <w:t>^19.2.8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hyperlink r:id="rId14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package.json</w:t>
              </w:r>
            </w:hyperlink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hyperlink r:id="rId15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src/App.tsx</w:t>
              </w:r>
            </w:hyperlink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Hiển thị lớp phủ HUD (</w:t>
            </w:r>
            <w:r>
              <w:rPr>
                <w:rFonts w:ascii="Consolas" w:hAnsi="Consolas"/>
                <w:b/>
                <w:color w:val="0F172A"/>
                <w:sz w:val="20"/>
              </w:rPr>
              <w:t>TopHUD</w:t>
            </w:r>
            <w:r>
              <w:rPr>
                <w:rFonts w:ascii="Calibri" w:hAnsi="Calibri"/>
                <w:color w:val="1E293B"/>
                <w:sz w:val="20"/>
              </w:rPr>
              <w:t>) và các hộp thoại (</w:t>
            </w:r>
            <w:r>
              <w:rPr>
                <w:rFonts w:ascii="Consolas" w:hAnsi="Consolas"/>
                <w:b/>
                <w:color w:val="0F172A"/>
                <w:sz w:val="20"/>
              </w:rPr>
              <w:t>LevelUpModal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PauseModal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GameOverModal</w:t>
            </w:r>
            <w:r>
              <w:rPr>
                <w:rFonts w:ascii="Calibri" w:hAnsi="Calibri"/>
                <w:color w:val="1E293B"/>
                <w:sz w:val="20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Thư viện Biểu tượng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lucide-react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0F172A"/>
                <w:sz w:val="20"/>
              </w:rPr>
              <w:t>^1.59.0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hyperlink r:id="rId14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package.json</w:t>
              </w:r>
            </w:hyperlink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Cung cấp hệ thống vector icon sắc nét cho thẻ nâng cấp và nút điều khiển.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Build Tool &amp; Dev Server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Vite </w:t>
            </w:r>
            <w:r>
              <w:rPr>
                <w:rFonts w:ascii="Consolas" w:hAnsi="Consolas"/>
                <w:b/>
                <w:color w:val="0F172A"/>
                <w:sz w:val="20"/>
              </w:rPr>
              <w:t>^8.3.0</w:t>
            </w:r>
            <w:r>
              <w:rPr>
                <w:rFonts w:ascii="Calibri" w:hAnsi="Calibri"/>
                <w:color w:val="1E293B"/>
                <w:sz w:val="20"/>
              </w:rPr>
              <w:t xml:space="preserve"> (</w:t>
            </w:r>
            <w:r>
              <w:rPr>
                <w:rFonts w:ascii="Consolas" w:hAnsi="Consolas"/>
                <w:b/>
                <w:color w:val="0F172A"/>
                <w:sz w:val="20"/>
              </w:rPr>
              <w:t>@vitejs/plugin-react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0F172A"/>
                <w:sz w:val="20"/>
              </w:rPr>
              <w:t>^6.1.1</w:t>
            </w:r>
            <w:r>
              <w:rPr>
                <w:rFonts w:ascii="Calibri" w:hAnsi="Calibri"/>
                <w:color w:val="1E293B"/>
                <w:sz w:val="20"/>
              </w:rPr>
              <w:t>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hyperlink r:id="rId16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vite.config.ts</w:t>
              </w:r>
            </w:hyperlink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Hỗ trợ Hot Module Replacement (HMR) tức thì và tối ưu hóa bundle sản phẩm.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Static Analysis / Linter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oxlint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0F172A"/>
                <w:sz w:val="20"/>
              </w:rPr>
              <w:t>^1.81.0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hyperlink r:id="rId17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.oxlintrc.json</w:t>
              </w:r>
            </w:hyperlink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Kiểm tra lỗi cú pháp, biến dư thừa và quy chuẩn mã nguồn tốc độ cao.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Môi trường Node.js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Node.js </w:t>
            </w:r>
            <w:r>
              <w:rPr>
                <w:rFonts w:ascii="Consolas" w:hAnsi="Consolas"/>
                <w:b/>
                <w:color w:val="0F172A"/>
                <w:sz w:val="20"/>
              </w:rPr>
              <w:t>&gt;=20.19.0</w:t>
            </w:r>
            <w:r>
              <w:rPr>
                <w:rFonts w:ascii="Calibri" w:hAnsi="Calibri"/>
                <w:color w:val="1E293B"/>
                <w:sz w:val="20"/>
              </w:rPr>
              <w:t xml:space="preserve"> hoặc </w:t>
            </w:r>
            <w:r>
              <w:rPr>
                <w:rFonts w:ascii="Consolas" w:hAnsi="Consolas"/>
                <w:b/>
                <w:color w:val="0F172A"/>
                <w:sz w:val="20"/>
              </w:rPr>
              <w:t>&gt;=22.12.0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hyperlink r:id="rId18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README.md</w:t>
              </w:r>
            </w:hyperlink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Môi trường chạy công cụ build và quản lý gói </w:t>
            </w:r>
            <w:r>
              <w:rPr>
                <w:rFonts w:ascii="Consolas" w:hAnsi="Consolas"/>
                <w:b/>
                <w:color w:val="0F172A"/>
                <w:sz w:val="20"/>
              </w:rPr>
              <w:t>npm</w:t>
            </w:r>
            <w:r>
              <w:rPr>
                <w:rFonts w:ascii="Calibri" w:hAnsi="Calibri"/>
                <w:color w:val="1E293B"/>
                <w:sz w:val="20"/>
              </w:rPr>
              <w:t>.</w:t>
            </w:r>
          </w:p>
        </w:tc>
      </w:tr>
    </w:tbl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2. Project Folder Structure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Cấu trúc thư mục trên nhánh </w:t>
      </w:r>
      <w:hyperlink r:id="rId9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feat/phase1-core-loop-vuongvt</w:t>
        </w:r>
      </w:hyperlink>
      <w:r>
        <w:rPr>
          <w:rFonts w:ascii="Calibri" w:hAnsi="Calibri"/>
          <w:color w:val="1E293B"/>
          <w:sz w:val="22"/>
        </w:rPr>
        <w:t xml:space="preserve"> tuân thủ nguyên tắc phân tách rõ ràng giữa </w:t>
      </w:r>
      <w:r>
        <w:rPr>
          <w:rFonts w:ascii="Calibri" w:hAnsi="Calibri"/>
          <w:b/>
          <w:color w:val="1E293B"/>
          <w:sz w:val="22"/>
        </w:rPr>
        <w:t>Game Logic (src/game/)</w:t>
      </w:r>
      <w:r>
        <w:rPr>
          <w:rFonts w:ascii="Calibri" w:hAnsi="Calibri"/>
          <w:color w:val="1E293B"/>
          <w:sz w:val="22"/>
        </w:rPr>
        <w:t xml:space="preserve"> và </w:t>
      </w:r>
      <w:r>
        <w:rPr>
          <w:rFonts w:ascii="Calibri" w:hAnsi="Calibri"/>
          <w:b/>
          <w:color w:val="1E293B"/>
          <w:sz w:val="22"/>
        </w:rPr>
        <w:t>UI Components (src/components/)</w:t>
      </w:r>
      <w:r>
        <w:rPr>
          <w:rFonts w:ascii="Calibri" w:hAnsi="Calibri"/>
          <w:color w:val="1E293B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1B4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20"/>
              </w:rPr>
              <w:t>GloomSpark/</w:t>
              <w:br/>
              <w:t>├── public/                             # Tài nguyên tĩnh phục vụ trực tiếp qua HTTP gốc</w:t>
              <w:br/>
              <w:t>├── src/                                # Thư mục mã nguồn chính</w:t>
              <w:br/>
              <w:t>│   ├── assets/                         # Tài nguyên tĩnh nội bộ (hình ảnh, biểu tượng)</w:t>
              <w:br/>
              <w:t>│   ├── components/                     # Tầng Giao diện Người dùng (React 19 UI Layer)</w:t>
              <w:br/>
              <w:t>│   │   ├── HUD/</w:t>
              <w:br/>
              <w:t>│   │   │   └── TopHUD.tsx              # Thanh thông số HP, EXP, Level, Thời gian, Kills &amp; nút điều khiển</w:t>
              <w:br/>
              <w:t>│   │   ├── Modals/</w:t>
              <w:br/>
              <w:t>│   │   │   ├── LevelUpModal.tsx        # Hộp thoại chọn 1 trong 3 thẻ nâng cấp khi lên cấp</w:t>
              <w:br/>
              <w:t>│   │   │   ├── PauseModal.tsx          # Hộp thoại tạm dừng trò chơi</w:t>
              <w:br/>
              <w:t>│   │   │   └── GameOverModal.tsx       # Hộp thoại tổng kết kết quả khi kết thúc lượt chơi</w:t>
              <w:br/>
              <w:t>│   │   └── GameCanvas.tsx              # Component bọc thẻ &lt;canvas&gt; và quản lý vòng đời GameEngine</w:t>
              <w:br/>
              <w:t>│   ├── game/                           # Tầng Lõi Trò chơi (Pure TypeScript Game Engine Layer)</w:t>
              <w:br/>
              <w:t>│   │   ├── core/</w:t>
              <w:br/>
              <w:t>│   │   │   ├── Camera.ts               # Hệ thống chuyển đổi tọa độ World &lt;-&gt; Screen &amp; Viewport Culling</w:t>
              <w:br/>
              <w:t>│   │   │   ├── GameEngine.ts           # Trái tim điều phối Game Loop, Spawner, Collision &amp; Rendering</w:t>
              <w:br/>
              <w:t>│   │   │   ├── InputManager.ts         # Thu nhận sự kiện Bàn phím (WASD/Arrows) &amp; Chuột</w:t>
              <w:br/>
              <w:t>│   │   │   └── SpatialGrid.ts          # Cấu trúc dữ liệu Spatial Hash Grid tối ưu truy vấn không gian O(1)</w:t>
              <w:br/>
              <w:t>│   │   ├── entities/</w:t>
              <w:br/>
              <w:t>│   │   │   ├── Player.ts               # Thực thể nhân vật chính, chỉ số PlayerStats &amp; di chuyển</w:t>
              <w:br/>
              <w:t>│   │   │   ├── Enemy.ts                # Thực thể kẻ địch, AI truy đuổi, đẩy lùi (knockback) &amp; thanh máu</w:t>
              <w:br/>
              <w:t>│   │   │   ├── Projectile.ts           # Thực thể đạn phép bay thẳng &amp; thời gian sống (lifeTime)</w:t>
              <w:br/>
              <w:t>│   │   │   ├── ExpGem.ts               # Thực thể ngọc kinh nghiệm &amp; cơ chế hút từ trường (Magnet)</w:t>
              <w:br/>
              <w:t>│   │   │   └── Particle.ts             # Thực thể hạt nổ (Particle) &amp; chữ sát thương bay (FloatingText)</w:t>
              <w:br/>
              <w:t>│   │   ├── events/</w:t>
              <w:br/>
              <w:t>│   │   │   └── GameEvents.ts           # Event Bus (Pub/Sub) kết nối giữa GameEngine và React UI</w:t>
              <w:br/>
              <w:t>│   │   └── spells/</w:t>
              <w:br/>
              <w:t>│   │       └── SpellManager.ts         # Quản lý chu kỳ hồi chiêu, định vị mục tiêu &amp; bắn Magic Missiles</w:t>
              <w:br/>
              <w:t>│   ├── styles/</w:t>
              <w:br/>
              <w:t>│   │   └── index.css                   # Định nghĩa CSS toàn cục</w:t>
              <w:br/>
              <w:t>│   ├── types/</w:t>
              <w:br/>
              <w:t>│   │   └── game.ts                     # Khai báo tập trung các Interface, Type Union cho toàn dự án</w:t>
              <w:br/>
              <w:t>│   ├── App.css</w:t>
              <w:br/>
              <w:t>│   ├── App.tsx                         # Root Component lắng nghe GameEvents và điều phối trạng thái UI</w:t>
              <w:br/>
              <w:t>│   ├── index.css</w:t>
              <w:br/>
              <w:t>│   └── main.tsx                        # Điểm khởi chạy ứng dụng React (createRoot)</w:t>
              <w:br/>
              <w:t>├── .oxlintrc.json                      # Cấu hình quy tắc kiểm tra mã nguồn Oxlint</w:t>
              <w:br/>
              <w:t>├── AGENTS.md                           # Tài liệu quy chuẩn kiến trúc và hiệu năng cho lập trình viên / AI</w:t>
              <w:br/>
              <w:t>├── README.md                           # Hướng dẫn cài đặt và giới thiệu tổng quan dự án</w:t>
              <w:br/>
              <w:t>├── index.html                          # Trang HTML gốc chứa #root</w:t>
              <w:br/>
              <w:t>├── package.json                        # Khai báo thư viện phụ thuộc và scripts</w:t>
              <w:br/>
              <w:t>├── tsconfig.json                       # Cấu hình trình biên dịch TypeScript</w:t>
              <w:br/>
              <w:t>└── vite.config.ts                      # Cấu hình bundler Vite</w:t>
            </w:r>
          </w:p>
        </w:tc>
      </w:tr>
    </w:tbl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3. Code Architecture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Theo quy chuẩn được thiết lập trong </w:t>
      </w:r>
      <w:hyperlink r:id="rId19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AGENTS.md</w:t>
        </w:r>
      </w:hyperlink>
      <w:r>
        <w:rPr>
          <w:rFonts w:ascii="Calibri" w:hAnsi="Calibri"/>
          <w:color w:val="1E293B"/>
          <w:sz w:val="22"/>
        </w:rPr>
        <w:t xml:space="preserve">, dự án áp dụng </w:t>
      </w:r>
      <w:r>
        <w:rPr>
          <w:rFonts w:ascii="Calibri" w:hAnsi="Calibri"/>
          <w:b/>
          <w:color w:val="1E293B"/>
          <w:sz w:val="22"/>
        </w:rPr>
        <w:t>Kiến trúc Hai Tầng Độc Lập (Decoupled Dual-Layer Architecture)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Tầng Lõi Game Engine (src/game/):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Được viết hoàn toàn bằng </w:t>
      </w:r>
      <w:r>
        <w:rPr>
          <w:rFonts w:ascii="Calibri" w:hAnsi="Calibri"/>
          <w:b/>
          <w:color w:val="1E293B"/>
          <w:sz w:val="22"/>
        </w:rPr>
        <w:t>Pure TypeScript hướng đối tượng (OOP &amp; Entity-based)</w:t>
      </w:r>
      <w:r>
        <w:rPr>
          <w:rFonts w:ascii="Calibri" w:hAnsi="Calibri"/>
          <w:color w:val="1E293B"/>
          <w:sz w:val="22"/>
        </w:rPr>
        <w:t>, không import bất kỳ hook hay component nào của React.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Chịu trách nhiệm tính toán vật lý, di chuyển vector, kiểm tra va chạm qua lưới không gian và vẽ trực tiếp lên </w:t>
      </w:r>
      <w:r>
        <w:rPr>
          <w:rFonts w:ascii="Consolas" w:hAnsi="Consolas"/>
          <w:b/>
          <w:color w:val="0F172A"/>
          <w:sz w:val="22"/>
        </w:rPr>
        <w:t>HTMLCanvasElement</w:t>
      </w:r>
      <w:r>
        <w:rPr>
          <w:rFonts w:ascii="Calibri" w:hAnsi="Calibri"/>
          <w:color w:val="1E293B"/>
          <w:sz w:val="22"/>
        </w:rPr>
        <w:t xml:space="preserve"> ở tần suất 60 khung hình/giây.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Tầng Giao diện React (src/components/ &amp; src/App.tsx):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>Chỉ đảm nhận việc hiển thị HUD và các cửa sổ Modal dựa trên trạng thái được đồng bộ qua sự kiện.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>**Quy tắc bất khả xâm phạm (</w:t>
      </w:r>
      <w:hyperlink r:id="rId19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AGENTS.md</w:t>
        </w:r>
      </w:hyperlink>
      <w:r>
        <w:rPr>
          <w:rFonts w:ascii="Calibri" w:hAnsi="Calibri"/>
          <w:color w:val="1E293B"/>
          <w:sz w:val="22"/>
        </w:rPr>
        <w:t>):** Tuyệt đối không đặt logic vòng lặp game (</w:t>
      </w:r>
      <w:r>
        <w:rPr>
          <w:rFonts w:ascii="Consolas" w:hAnsi="Consolas"/>
          <w:b/>
          <w:color w:val="0F172A"/>
          <w:sz w:val="22"/>
        </w:rPr>
        <w:t>requestAnimationFrame</w:t>
      </w:r>
      <w:r>
        <w:rPr>
          <w:rFonts w:ascii="Calibri" w:hAnsi="Calibri"/>
          <w:color w:val="1E293B"/>
          <w:sz w:val="22"/>
        </w:rPr>
        <w:t>) bên trong React State lifecycle để tránh hiện tượng nghẽn luồng chính do Virtual DOM diffing.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Tầng Giao tiếp Sự kiện (src/game/events/GameEvents.ts):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Đóng vai trò cầu nối bất đồng bộ (Event Bridge) theo mẫu thiết kế </w:t>
      </w:r>
      <w:r>
        <w:rPr>
          <w:rFonts w:ascii="Calibri" w:hAnsi="Calibri"/>
          <w:b/>
          <w:color w:val="1E293B"/>
          <w:sz w:val="22"/>
        </w:rPr>
        <w:t>Observer / Publish-Subscribe</w:t>
      </w:r>
      <w:r>
        <w:rPr>
          <w:rFonts w:ascii="Calibri" w:hAnsi="Calibri"/>
          <w:color w:val="1E293B"/>
          <w:sz w:val="22"/>
        </w:rPr>
        <w:t>, giúp hai tầng giao tiếp lỏng lẻo (Loose Coupling).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4. Core System Architecture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Lớp trung tâm </w:t>
      </w:r>
      <w:hyperlink r:id="rId13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GameEngine.ts</w:t>
        </w:r>
      </w:hyperlink>
      <w:r>
        <w:rPr>
          <w:rFonts w:ascii="Calibri" w:hAnsi="Calibri"/>
          <w:color w:val="1E293B"/>
          <w:sz w:val="22"/>
        </w:rPr>
        <w:t xml:space="preserve"> đóng vai trò là </w:t>
      </w:r>
      <w:r>
        <w:rPr>
          <w:rFonts w:ascii="Calibri" w:hAnsi="Calibri"/>
          <w:b/>
          <w:color w:val="1E293B"/>
          <w:sz w:val="22"/>
        </w:rPr>
        <w:t>Facade &amp; Orchestrator</w:t>
      </w:r>
      <w:r>
        <w:rPr>
          <w:rFonts w:ascii="Calibri" w:hAnsi="Calibri"/>
          <w:color w:val="1E293B"/>
          <w:sz w:val="22"/>
        </w:rPr>
        <w:t xml:space="preserve"> quản lý toàn bộ vòng đời trò chơi: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1B4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20"/>
              </w:rPr>
              <w:t>+-----------------------------------------------------------------------+</w:t>
              <w:br/>
              <w:t>|                             GameEngine                                |</w:t>
              <w:br/>
              <w:t>|  - canvas: HTMLCanvasElement / ctx: CanvasRenderingContext2D          |</w:t>
              <w:br/>
              <w:t>|  - state: GameState ('START' | 'PLAYING' | 'PAUSED' | 'GAMEOVER')     |</w:t>
              <w:br/>
              <w:t>|  - lastTime: number / spawnTimer: number                              |</w:t>
              <w:br/>
              <w:t>+-----------------------------------------------------------------------+</w:t>
              <w:br/>
              <w:t xml:space="preserve">       |                 |                  |                  |</w:t>
              <w:br/>
              <w:t xml:space="preserve">       v                 v                  v                  v</w:t>
              <w:br/>
              <w:t>+--------------+  +--------------+  +---------------+  +----------------+</w:t>
              <w:br/>
              <w:t>|    Camera    |  | InputManager |  |  SpatialGrid  |  |  SpellManager  |</w:t>
              <w:br/>
              <w:t>| (3200x3200)  |  | (WASD/Mouse) |  | (Cell: 120px) |  | (Auto-Targeting|</w:t>
              <w:br/>
              <w:t>+--------------+  +--------------+  +---------------+  +----------------+</w:t>
              <w:br/>
              <w:t xml:space="preserve">       |                                    |                  |</w:t>
              <w:br/>
              <w:t xml:space="preserve">       +-----------------+------------------+------------------+</w:t>
              <w:br/>
              <w:t xml:space="preserve">                         |</w:t>
              <w:br/>
              <w:t xml:space="preserve">                         v</w:t>
              <w:br/>
              <w:t>+-----------------------------------------------------------------------+</w:t>
              <w:br/>
              <w:t>|                        Entity Collections                             |</w:t>
              <w:br/>
              <w:t>|  - player: Player (1)               - projectiles: Projectile[]       |</w:t>
              <w:br/>
              <w:t>|  - enemies: Enemy[] (&lt;= 350)        - expGems: ExpGem[]               |</w:t>
              <w:br/>
              <w:t>|  - particles: Particle[]            - floatingTexts: FloatingText[]   |</w:t>
              <w:br/>
              <w:t>+-----------------------------------------------------------------------+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312E81"/>
          <w:sz w:val="26"/>
        </w:rPr>
        <w:t>Chu trình loop(timestamp) trong [GameEngine.ts](https://github.com/VuongVT-Dev/GloomSpark/blob/feat/phase1-core-loop-vuongvt/src/game/core/GameEngine.ts)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Tính toán Delta Time (dt):</w:t>
      </w:r>
    </w:p>
    <w:p>
      <w:pPr>
        <w:spacing w:before="80" w:after="120"/>
        <w:jc w:val="center"/>
      </w:pPr>
      <w:r>
        <w:rPr>
          <w:rFonts w:ascii="Cambria" w:hAnsi="Cambria"/>
          <w:b/>
          <w:color w:val="1E1B4B"/>
          <w:sz w:val="22"/>
        </w:rPr>
        <w:t>dt = \min(0.1,  (timestamp - lastTime) / (1000))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Việc giới hạn trần </w:t>
      </w:r>
      <w:r>
        <w:rPr>
          <w:rFonts w:ascii="Consolas" w:hAnsi="Consolas"/>
          <w:b/>
          <w:color w:val="0F172A"/>
          <w:sz w:val="22"/>
        </w:rPr>
        <w:t>0.1s</w:t>
      </w:r>
      <w:r>
        <w:rPr>
          <w:rFonts w:ascii="Calibri" w:hAnsi="Calibri"/>
          <w:color w:val="1E293B"/>
          <w:sz w:val="22"/>
        </w:rPr>
        <w:t xml:space="preserve"> ngăn chặn lỗi xuyên tường (tunneling) khi người dùng chuyển tab trình duyệt rồi quay lại.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Pha Cập nhật (update(dt) — chỉ chạy khi state === 'PLAYING'):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Cập nhật đồng hồ sinh tồn </w:t>
      </w:r>
      <w:r>
        <w:rPr>
          <w:rFonts w:ascii="Consolas" w:hAnsi="Consolas"/>
          <w:b/>
          <w:color w:val="0F172A"/>
          <w:sz w:val="22"/>
        </w:rPr>
        <w:t>player.stats.timeSurvived += dt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Đọc vector điều khiển từ </w:t>
      </w:r>
      <w:r>
        <w:rPr>
          <w:rFonts w:ascii="Consolas" w:hAnsi="Consolas"/>
          <w:b/>
          <w:color w:val="0F172A"/>
          <w:sz w:val="22"/>
        </w:rPr>
        <w:t>InputManager</w:t>
      </w:r>
      <w:r>
        <w:rPr>
          <w:rFonts w:ascii="Calibri" w:hAnsi="Calibri"/>
          <w:color w:val="1E293B"/>
          <w:sz w:val="22"/>
        </w:rPr>
        <w:t xml:space="preserve"> và cập nhật tọa độ </w:t>
      </w:r>
      <w:r>
        <w:rPr>
          <w:rFonts w:ascii="Consolas" w:hAnsi="Consolas"/>
          <w:b/>
          <w:color w:val="0F172A"/>
          <w:sz w:val="22"/>
        </w:rPr>
        <w:t>Player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Cập nhật </w:t>
      </w:r>
      <w:r>
        <w:rPr>
          <w:rFonts w:ascii="Consolas" w:hAnsi="Consolas"/>
          <w:b/>
          <w:color w:val="0F172A"/>
          <w:sz w:val="22"/>
        </w:rPr>
        <w:t>Camera</w:t>
      </w:r>
      <w:r>
        <w:rPr>
          <w:rFonts w:ascii="Calibri" w:hAnsi="Calibri"/>
          <w:color w:val="1E293B"/>
          <w:sz w:val="22"/>
        </w:rPr>
        <w:t xml:space="preserve"> bám theo tọa độ mới của </w:t>
      </w:r>
      <w:r>
        <w:rPr>
          <w:rFonts w:ascii="Consolas" w:hAnsi="Consolas"/>
          <w:b/>
          <w:color w:val="0F172A"/>
          <w:sz w:val="22"/>
        </w:rPr>
        <w:t>Player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Sinh quái mới qua </w:t>
      </w:r>
      <w:r>
        <w:rPr>
          <w:rFonts w:ascii="Consolas" w:hAnsi="Consolas"/>
          <w:b/>
          <w:color w:val="0F172A"/>
          <w:sz w:val="22"/>
        </w:rPr>
        <w:t>spawnEnemies(dt)</w:t>
      </w:r>
      <w:r>
        <w:rPr>
          <w:rFonts w:ascii="Calibri" w:hAnsi="Calibri"/>
          <w:color w:val="1E293B"/>
          <w:sz w:val="22"/>
        </w:rPr>
        <w:t xml:space="preserve"> nếu </w:t>
      </w:r>
      <w:r>
        <w:rPr>
          <w:rFonts w:ascii="Consolas" w:hAnsi="Consolas"/>
          <w:b/>
          <w:color w:val="0F172A"/>
          <w:sz w:val="22"/>
        </w:rPr>
        <w:t>enemies.length &lt; maxEnemies (350)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Làm mới </w:t>
      </w:r>
      <w:r>
        <w:rPr>
          <w:rFonts w:ascii="Consolas" w:hAnsi="Consolas"/>
          <w:b/>
          <w:color w:val="0F172A"/>
          <w:sz w:val="22"/>
        </w:rPr>
        <w:t>SpatialGrid</w:t>
      </w:r>
      <w:r>
        <w:rPr>
          <w:rFonts w:ascii="Calibri" w:hAnsi="Calibri"/>
          <w:color w:val="1E293B"/>
          <w:sz w:val="22"/>
        </w:rPr>
        <w:t>: xóa lưới cũ (</w:t>
      </w:r>
      <w:r>
        <w:rPr>
          <w:rFonts w:ascii="Consolas" w:hAnsi="Consolas"/>
          <w:b/>
          <w:color w:val="0F172A"/>
          <w:sz w:val="22"/>
        </w:rPr>
        <w:t>clear()</w:t>
      </w:r>
      <w:r>
        <w:rPr>
          <w:rFonts w:ascii="Calibri" w:hAnsi="Calibri"/>
          <w:color w:val="1E293B"/>
          <w:sz w:val="22"/>
        </w:rPr>
        <w:t>) và chèn toàn bộ quái còn sống (</w:t>
      </w:r>
      <w:r>
        <w:rPr>
          <w:rFonts w:ascii="Consolas" w:hAnsi="Consolas"/>
          <w:b/>
          <w:color w:val="0F172A"/>
          <w:sz w:val="22"/>
        </w:rPr>
        <w:t>insert(enemy)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Kích hoạt </w:t>
      </w:r>
      <w:r>
        <w:rPr>
          <w:rFonts w:ascii="Consolas" w:hAnsi="Consolas"/>
          <w:b/>
          <w:color w:val="0F172A"/>
          <w:sz w:val="22"/>
        </w:rPr>
        <w:t>spellManager.update(dt, player, enemies, projectiles)</w:t>
      </w:r>
      <w:r>
        <w:rPr>
          <w:rFonts w:ascii="Calibri" w:hAnsi="Calibri"/>
          <w:color w:val="1E293B"/>
          <w:sz w:val="22"/>
        </w:rPr>
        <w:t xml:space="preserve"> để tự động bắn đạn phép.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Cập nhật vị trí đạn, truy vấn </w:t>
      </w:r>
      <w:r>
        <w:rPr>
          <w:rFonts w:ascii="Consolas" w:hAnsi="Consolas"/>
          <w:b/>
          <w:color w:val="0F172A"/>
          <w:sz w:val="22"/>
        </w:rPr>
        <w:t>SpatialGrid</w:t>
      </w:r>
      <w:r>
        <w:rPr>
          <w:rFonts w:ascii="Calibri" w:hAnsi="Calibri"/>
          <w:color w:val="1E293B"/>
          <w:sz w:val="22"/>
        </w:rPr>
        <w:t xml:space="preserve"> để xử lý va chạm </w:t>
      </w:r>
      <w:r>
        <w:rPr>
          <w:rFonts w:ascii="Calibri" w:hAnsi="Calibri"/>
          <w:b/>
          <w:color w:val="1E293B"/>
          <w:sz w:val="22"/>
        </w:rPr>
        <w:t>Đạn – Quái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Cập nhật vị trí quái, xử lý va chạm </w:t>
      </w:r>
      <w:r>
        <w:rPr>
          <w:rFonts w:ascii="Calibri" w:hAnsi="Calibri"/>
          <w:b/>
          <w:color w:val="1E293B"/>
          <w:sz w:val="22"/>
        </w:rPr>
        <w:t>Quái – Người chơi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Cập nhật lực hút từ trường và thu thập </w:t>
      </w:r>
      <w:r>
        <w:rPr>
          <w:rFonts w:ascii="Calibri" w:hAnsi="Calibri"/>
          <w:b/>
          <w:color w:val="1E293B"/>
          <w:sz w:val="22"/>
        </w:rPr>
        <w:t>Ngọc EXP (ExpGem)</w:t>
      </w:r>
      <w:r>
        <w:rPr>
          <w:rFonts w:ascii="Calibri" w:hAnsi="Calibri"/>
          <w:color w:val="1E293B"/>
          <w:sz w:val="22"/>
        </w:rPr>
        <w:t>, kiểm tra điều kiện lên cấp.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>Cập nhật và lọc bỏ các thực thể hết hạn (</w:t>
      </w:r>
      <w:r>
        <w:rPr>
          <w:rFonts w:ascii="Consolas" w:hAnsi="Consolas"/>
          <w:b/>
          <w:color w:val="0F172A"/>
          <w:sz w:val="22"/>
        </w:rPr>
        <w:t>alive === false</w:t>
      </w:r>
      <w:r>
        <w:rPr>
          <w:rFonts w:ascii="Calibri" w:hAnsi="Calibri"/>
          <w:color w:val="1E293B"/>
          <w:sz w:val="22"/>
        </w:rPr>
        <w:t xml:space="preserve">) trong mảng </w:t>
      </w:r>
      <w:r>
        <w:rPr>
          <w:rFonts w:ascii="Consolas" w:hAnsi="Consolas"/>
          <w:b/>
          <w:color w:val="0F172A"/>
          <w:sz w:val="22"/>
        </w:rPr>
        <w:t>enemies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projectiles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expGems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particles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floatingTexts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Pha Vẽ (render()):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Xóa khung hình và tô nền </w:t>
      </w:r>
      <w:r>
        <w:rPr>
          <w:rFonts w:ascii="Consolas" w:hAnsi="Consolas"/>
          <w:b/>
          <w:color w:val="0F172A"/>
          <w:sz w:val="22"/>
        </w:rPr>
        <w:t>#090d16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Vẽ lưới tọa độ thế giới 80 × 80 px theo độ lệch của </w:t>
      </w:r>
      <w:r>
        <w:rPr>
          <w:rFonts w:ascii="Consolas" w:hAnsi="Consolas"/>
          <w:b/>
          <w:color w:val="0F172A"/>
          <w:sz w:val="22"/>
        </w:rPr>
        <w:t>Camera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Vẽ lần lượt theo thứ tự lớp (Z-order): </w:t>
      </w:r>
      <w:r>
        <w:rPr>
          <w:rFonts w:ascii="Consolas" w:hAnsi="Consolas"/>
          <w:b/>
          <w:color w:val="0F172A"/>
          <w:sz w:val="22"/>
        </w:rPr>
        <w:t>ExpGem</w:t>
      </w:r>
      <w:r>
        <w:rPr>
          <w:rFonts w:ascii="Calibri" w:hAnsi="Calibri"/>
          <w:color w:val="1E293B"/>
          <w:sz w:val="22"/>
        </w:rPr>
        <w:t xml:space="preserve"> → </w:t>
      </w:r>
      <w:r>
        <w:rPr>
          <w:rFonts w:ascii="Consolas" w:hAnsi="Consolas"/>
          <w:b/>
          <w:color w:val="0F172A"/>
          <w:sz w:val="22"/>
        </w:rPr>
        <w:t>Particle</w:t>
      </w:r>
      <w:r>
        <w:rPr>
          <w:rFonts w:ascii="Calibri" w:hAnsi="Calibri"/>
          <w:color w:val="1E293B"/>
          <w:sz w:val="22"/>
        </w:rPr>
        <w:t xml:space="preserve"> → </w:t>
      </w:r>
      <w:r>
        <w:rPr>
          <w:rFonts w:ascii="Consolas" w:hAnsi="Consolas"/>
          <w:b/>
          <w:color w:val="0F172A"/>
          <w:sz w:val="22"/>
        </w:rPr>
        <w:t>Enemy</w:t>
      </w:r>
      <w:r>
        <w:rPr>
          <w:rFonts w:ascii="Calibri" w:hAnsi="Calibri"/>
          <w:color w:val="1E293B"/>
          <w:sz w:val="22"/>
        </w:rPr>
        <w:t xml:space="preserve"> (kèm thanh máu) → </w:t>
      </w:r>
      <w:r>
        <w:rPr>
          <w:rFonts w:ascii="Consolas" w:hAnsi="Consolas"/>
          <w:b/>
          <w:color w:val="0F172A"/>
          <w:sz w:val="22"/>
        </w:rPr>
        <w:t>Projectile</w:t>
      </w:r>
      <w:r>
        <w:rPr>
          <w:rFonts w:ascii="Calibri" w:hAnsi="Calibri"/>
          <w:color w:val="1E293B"/>
          <w:sz w:val="22"/>
        </w:rPr>
        <w:t xml:space="preserve"> → </w:t>
      </w:r>
      <w:r>
        <w:rPr>
          <w:rFonts w:ascii="Consolas" w:hAnsi="Consolas"/>
          <w:b/>
          <w:color w:val="0F172A"/>
          <w:sz w:val="22"/>
        </w:rPr>
        <w:t>Player</w:t>
      </w:r>
      <w:r>
        <w:rPr>
          <w:rFonts w:ascii="Calibri" w:hAnsi="Calibri"/>
          <w:color w:val="1E293B"/>
          <w:sz w:val="22"/>
        </w:rPr>
        <w:t xml:space="preserve"> → </w:t>
      </w:r>
      <w:r>
        <w:rPr>
          <w:rFonts w:ascii="Consolas" w:hAnsi="Consolas"/>
          <w:b/>
          <w:color w:val="0F172A"/>
          <w:sz w:val="22"/>
        </w:rPr>
        <w:t>FloatingText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5. Communication Between Systems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Các hệ thống thành phần trong dự án giao tiếp qua </w:t>
      </w:r>
      <w:r>
        <w:rPr>
          <w:rFonts w:ascii="Calibri" w:hAnsi="Calibri"/>
          <w:b/>
          <w:color w:val="1E293B"/>
          <w:sz w:val="22"/>
        </w:rPr>
        <w:t>3 cơ chế chuẩn hóa</w:t>
      </w:r>
      <w:r>
        <w:rPr>
          <w:rFonts w:ascii="Calibri" w:hAnsi="Calibri"/>
          <w:color w:val="1E293B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1B4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Luồng giao tiếp</w:t>
            </w:r>
          </w:p>
        </w:tc>
        <w:tc>
          <w:tcPr>
            <w:tcW w:type="dxa" w:w="312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Cơ chế áp dụng</w:t>
            </w:r>
          </w:p>
        </w:tc>
        <w:tc>
          <w:tcPr>
            <w:tcW w:type="dxa" w:w="312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Chi tiết triển khai thực tế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Giữa GameEngine → React UI (App.tsx)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Event Emitter (Pub/Sub)</w:t>
            </w:r>
            <w:r>
              <w:rPr>
                <w:rFonts w:ascii="Calibri" w:hAnsi="Calibri"/>
                <w:color w:val="1E293B"/>
                <w:sz w:val="20"/>
              </w:rPr>
              <w:t xml:space="preserve"> qua </w:t>
            </w:r>
            <w:hyperlink r:id="rId20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GameEvents.ts</w:t>
              </w:r>
            </w:hyperlink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Engine phát các sự kiện </w:t>
            </w:r>
            <w:r>
              <w:rPr>
                <w:rFonts w:ascii="Consolas" w:hAnsi="Consolas"/>
                <w:b/>
                <w:color w:val="0F172A"/>
                <w:sz w:val="20"/>
              </w:rPr>
              <w:t>STATS_UPDATE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LEVEL_UP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GAME_OVER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STATE_CHANGE</w:t>
            </w:r>
            <w:r>
              <w:rPr>
                <w:rFonts w:ascii="Calibri" w:hAnsi="Calibri"/>
                <w:color w:val="1E293B"/>
                <w:sz w:val="20"/>
              </w:rPr>
              <w:t xml:space="preserve">; </w:t>
            </w:r>
            <w:r>
              <w:rPr>
                <w:rFonts w:ascii="Consolas" w:hAnsi="Consolas"/>
                <w:b/>
                <w:color w:val="0F172A"/>
                <w:sz w:val="20"/>
              </w:rPr>
              <w:t>App.tsx</w:t>
            </w:r>
            <w:r>
              <w:rPr>
                <w:rFonts w:ascii="Calibri" w:hAnsi="Calibri"/>
                <w:color w:val="1E293B"/>
                <w:sz w:val="20"/>
              </w:rPr>
              <w:t xml:space="preserve"> đăng ký listener trong </w:t>
            </w:r>
            <w:r>
              <w:rPr>
                <w:rFonts w:ascii="Consolas" w:hAnsi="Consolas"/>
                <w:b/>
                <w:color w:val="0F172A"/>
                <w:sz w:val="20"/>
              </w:rPr>
              <w:t>useEffect</w:t>
            </w:r>
            <w:r>
              <w:rPr>
                <w:rFonts w:ascii="Calibri" w:hAnsi="Calibri"/>
                <w:color w:val="1E293B"/>
                <w:sz w:val="20"/>
              </w:rPr>
              <w:t xml:space="preserve"> để cập nhật state hiển thị.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Giữa React UI (App.tsx) → GameEngine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Direct Method Invocation</w:t>
            </w:r>
            <w:r>
              <w:rPr>
                <w:rFonts w:ascii="Calibri" w:hAnsi="Calibri"/>
                <w:color w:val="1E293B"/>
                <w:sz w:val="20"/>
              </w:rPr>
              <w:t xml:space="preserve"> qua </w:t>
            </w:r>
            <w:r>
              <w:rPr>
                <w:rFonts w:ascii="Consolas" w:hAnsi="Consolas"/>
                <w:b/>
                <w:color w:val="0F172A"/>
                <w:sz w:val="20"/>
              </w:rPr>
              <w:t>useRef&lt;GameEngine&gt;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Khi người dùng nhấn nút trên UI, React gọi trực tiếp các phương thức công khai của Engine: </w:t>
            </w:r>
            <w:r>
              <w:rPr>
                <w:rFonts w:ascii="Consolas" w:hAnsi="Consolas"/>
                <w:b/>
                <w:color w:val="0F172A"/>
                <w:sz w:val="20"/>
              </w:rPr>
              <w:t>engine.applyUpgrade(card)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engine.togglePause()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engine.restart()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engine.toggleControlMode()</w:t>
            </w:r>
            <w:r>
              <w:rPr>
                <w:rFonts w:ascii="Calibri" w:hAnsi="Calibri"/>
                <w:color w:val="1E293B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Giữa GameEngine ↔ Các hệ thống con (Camera, SpatialGrid, SpellManager)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Dependency Injection / Composition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GameEngine</w:t>
            </w:r>
            <w:r>
              <w:rPr>
                <w:rFonts w:ascii="Calibri" w:hAnsi="Calibri"/>
                <w:color w:val="1E293B"/>
                <w:sz w:val="20"/>
              </w:rPr>
              <w:t xml:space="preserve"> khởi tạo và giữ tham chiếu trực tiếp tới các hệ thống con, truyền tham chiếu </w:t>
            </w:r>
            <w:r>
              <w:rPr>
                <w:rFonts w:ascii="Consolas" w:hAnsi="Consolas"/>
                <w:b/>
                <w:color w:val="0F172A"/>
                <w:sz w:val="20"/>
              </w:rPr>
              <w:t>Player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Enemy[]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Projectile[]</w:t>
            </w:r>
            <w:r>
              <w:rPr>
                <w:rFonts w:ascii="Calibri" w:hAnsi="Calibri"/>
                <w:color w:val="1E293B"/>
                <w:sz w:val="20"/>
              </w:rPr>
              <w:t xml:space="preserve"> vào từng phương thức </w:t>
            </w:r>
            <w:r>
              <w:rPr>
                <w:rFonts w:ascii="Consolas" w:hAnsi="Consolas"/>
                <w:b/>
                <w:color w:val="0F172A"/>
                <w:sz w:val="20"/>
              </w:rPr>
              <w:t>update()</w:t>
            </w:r>
            <w:r>
              <w:rPr>
                <w:rFonts w:ascii="Calibri" w:hAnsi="Calibri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b/>
                <w:color w:val="0F172A"/>
                <w:sz w:val="20"/>
              </w:rPr>
              <w:t>render()</w:t>
            </w:r>
            <w:r>
              <w:rPr>
                <w:rFonts w:ascii="Calibri" w:hAnsi="Calibri"/>
                <w:color w:val="1E293B"/>
                <w:sz w:val="20"/>
              </w:rPr>
              <w:t>.</w:t>
            </w:r>
          </w:p>
        </w:tc>
      </w:tr>
    </w:tbl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6. Event System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Hệ thống sự kiện được cài đặt trong </w:t>
      </w:r>
      <w:hyperlink r:id="rId20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src/game/events/GameEvents.ts</w:t>
        </w:r>
      </w:hyperlink>
      <w:r>
        <w:rPr>
          <w:rFonts w:ascii="Calibri" w:hAnsi="Calibri"/>
          <w:color w:val="1E293B"/>
          <w:sz w:val="22"/>
        </w:rPr>
        <w:t xml:space="preserve"> thông qua lớp </w:t>
      </w:r>
      <w:r>
        <w:rPr>
          <w:rFonts w:ascii="Consolas" w:hAnsi="Consolas"/>
          <w:b/>
          <w:color w:val="0F172A"/>
          <w:sz w:val="22"/>
        </w:rPr>
        <w:t>EventEmitter</w:t>
      </w:r>
      <w:r>
        <w:rPr>
          <w:rFonts w:ascii="Calibri" w:hAnsi="Calibri"/>
          <w:color w:val="1E293B"/>
          <w:sz w:val="22"/>
        </w:rPr>
        <w:t xml:space="preserve"> (Singleton </w:t>
      </w:r>
      <w:r>
        <w:rPr>
          <w:rFonts w:ascii="Consolas" w:hAnsi="Consolas"/>
          <w:b/>
          <w:color w:val="0F172A"/>
          <w:sz w:val="22"/>
        </w:rPr>
        <w:t>GameEvents</w:t>
      </w:r>
      <w:r>
        <w:rPr>
          <w:rFonts w:ascii="Calibri" w:hAnsi="Calibri"/>
          <w:color w:val="1E293B"/>
          <w:sz w:val="22"/>
        </w:rPr>
        <w:t>):</w:t>
      </w:r>
    </w:p>
    <w:p>
      <w:pPr>
        <w:keepNext/>
        <w:spacing w:before="240" w:after="80"/>
      </w:pPr>
      <w:r>
        <w:rPr>
          <w:rFonts w:ascii="Calibri" w:hAnsi="Calibri"/>
          <w:b/>
          <w:color w:val="312E81"/>
          <w:sz w:val="26"/>
        </w:rPr>
        <w:t>6.1. Cấu trúc Lưu trữ &amp; Phương thức của GameEvents</w:t>
      </w:r>
    </w:p>
    <w:p>
      <w:pPr>
        <w:pStyle w:val="ListBullet"/>
        <w:spacing w:before="40" w:after="80" w:line="276" w:lineRule="auto"/>
        <w:ind w:left="360"/>
      </w:pPr>
      <w:r>
        <w:rPr>
          <w:rFonts w:ascii="Consolas" w:hAnsi="Consolas"/>
          <w:b/>
          <w:color w:val="0F172A"/>
          <w:sz w:val="22"/>
        </w:rPr>
        <w:t>private listeners: Map&lt;string, Set&lt;EventCallback&gt;&gt; = new Map()</w:t>
      </w:r>
    </w:p>
    <w:p>
      <w:pPr>
        <w:pStyle w:val="ListBullet"/>
        <w:spacing w:before="40" w:after="80" w:line="276" w:lineRule="auto"/>
        <w:ind w:left="360"/>
      </w:pPr>
      <w:r>
        <w:rPr>
          <w:rFonts w:ascii="Consolas" w:hAnsi="Consolas"/>
          <w:b/>
          <w:color w:val="0F172A"/>
          <w:sz w:val="22"/>
        </w:rPr>
        <w:t>on(event: string, callback: EventCallback)</w:t>
      </w:r>
      <w:r>
        <w:rPr>
          <w:rFonts w:ascii="Calibri" w:hAnsi="Calibri"/>
          <w:color w:val="1E293B"/>
          <w:sz w:val="22"/>
        </w:rPr>
        <w:t>: Đăng ký hàm lắng nghe sự kiện và trả về hàm hủy đăng ký (</w:t>
      </w:r>
      <w:r>
        <w:rPr>
          <w:rFonts w:ascii="Consolas" w:hAnsi="Consolas"/>
          <w:b/>
          <w:color w:val="0F172A"/>
          <w:sz w:val="22"/>
        </w:rPr>
        <w:t>() =&gt; this.off(event, callback)</w:t>
      </w:r>
      <w:r>
        <w:rPr>
          <w:rFonts w:ascii="Calibri" w:hAnsi="Calibri"/>
          <w:color w:val="1E293B"/>
          <w:sz w:val="22"/>
        </w:rPr>
        <w:t xml:space="preserve">), rất thuận tiện để return trực tiếp trong </w:t>
      </w:r>
      <w:r>
        <w:rPr>
          <w:rFonts w:ascii="Consolas" w:hAnsi="Consolas"/>
          <w:b/>
          <w:color w:val="0F172A"/>
          <w:sz w:val="22"/>
        </w:rPr>
        <w:t>useEffect</w:t>
      </w:r>
      <w:r>
        <w:rPr>
          <w:rFonts w:ascii="Calibri" w:hAnsi="Calibri"/>
          <w:color w:val="1E293B"/>
          <w:sz w:val="22"/>
        </w:rPr>
        <w:t xml:space="preserve"> của React.</w:t>
      </w:r>
    </w:p>
    <w:p>
      <w:pPr>
        <w:pStyle w:val="ListBullet"/>
        <w:spacing w:before="40" w:after="80" w:line="276" w:lineRule="auto"/>
        <w:ind w:left="360"/>
      </w:pPr>
      <w:r>
        <w:rPr>
          <w:rFonts w:ascii="Consolas" w:hAnsi="Consolas"/>
          <w:b/>
          <w:color w:val="0F172A"/>
          <w:sz w:val="22"/>
        </w:rPr>
        <w:t>off(event: string, callback: EventCallback)</w:t>
      </w:r>
      <w:r>
        <w:rPr>
          <w:rFonts w:ascii="Calibri" w:hAnsi="Calibri"/>
          <w:color w:val="1E293B"/>
          <w:sz w:val="22"/>
        </w:rPr>
        <w:t xml:space="preserve">: Gỡ bỏ callback khỏi </w:t>
      </w:r>
      <w:r>
        <w:rPr>
          <w:rFonts w:ascii="Consolas" w:hAnsi="Consolas"/>
          <w:b/>
          <w:color w:val="0F172A"/>
          <w:sz w:val="22"/>
        </w:rPr>
        <w:t>Set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360"/>
      </w:pPr>
      <w:r>
        <w:rPr>
          <w:rFonts w:ascii="Consolas" w:hAnsi="Consolas"/>
          <w:b/>
          <w:color w:val="0F172A"/>
          <w:sz w:val="22"/>
        </w:rPr>
        <w:t>emit(event: string, data?: any)</w:t>
      </w:r>
      <w:r>
        <w:rPr>
          <w:rFonts w:ascii="Calibri" w:hAnsi="Calibri"/>
          <w:color w:val="1E293B"/>
          <w:sz w:val="22"/>
        </w:rPr>
        <w:t xml:space="preserve">: Duyệt qua toàn bộ </w:t>
      </w:r>
      <w:r>
        <w:rPr>
          <w:rFonts w:ascii="Consolas" w:hAnsi="Consolas"/>
          <w:b/>
          <w:color w:val="0F172A"/>
          <w:sz w:val="22"/>
        </w:rPr>
        <w:t>Set</w:t>
      </w:r>
      <w:r>
        <w:rPr>
          <w:rFonts w:ascii="Calibri" w:hAnsi="Calibri"/>
          <w:color w:val="1E293B"/>
          <w:sz w:val="22"/>
        </w:rPr>
        <w:t xml:space="preserve"> callback của </w:t>
      </w:r>
      <w:r>
        <w:rPr>
          <w:rFonts w:ascii="Consolas" w:hAnsi="Consolas"/>
          <w:b/>
          <w:color w:val="0F172A"/>
          <w:sz w:val="22"/>
        </w:rPr>
        <w:t>event</w:t>
      </w:r>
      <w:r>
        <w:rPr>
          <w:rFonts w:ascii="Calibri" w:hAnsi="Calibri"/>
          <w:color w:val="1E293B"/>
          <w:sz w:val="22"/>
        </w:rPr>
        <w:t xml:space="preserve"> và thực thi đồng bộ với dữ liệu đính kèm.</w:t>
      </w:r>
    </w:p>
    <w:p>
      <w:pPr>
        <w:keepNext/>
        <w:spacing w:before="240" w:after="80"/>
      </w:pPr>
      <w:r>
        <w:rPr>
          <w:rFonts w:ascii="Calibri" w:hAnsi="Calibri"/>
          <w:b/>
          <w:color w:val="312E81"/>
          <w:sz w:val="26"/>
        </w:rPr>
        <w:t>6.2. Danh mục Sự kiện Hệ thống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1B4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Tên Sự kiện (Event Key)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Nguồn phát (Emitter)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Nơi nhận (Subscriber)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Cấu trúc Payload (data)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'STATS_UPDATE'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GameEngine.update()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App.tsx</w:t>
            </w:r>
            <w:r>
              <w:rPr>
                <w:rFonts w:ascii="Calibri" w:hAnsi="Calibri"/>
                <w:color w:val="1E293B"/>
                <w:sz w:val="20"/>
              </w:rPr>
              <w:t xml:space="preserve"> → </w:t>
            </w:r>
            <w:r>
              <w:rPr>
                <w:rFonts w:ascii="Consolas" w:hAnsi="Consolas"/>
                <w:b/>
                <w:color w:val="0F172A"/>
                <w:sz w:val="20"/>
              </w:rPr>
              <w:t>TopHUD.tsx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Bản sao </w:t>
            </w:r>
            <w:r>
              <w:rPr>
                <w:rFonts w:ascii="Consolas" w:hAnsi="Consolas"/>
                <w:b/>
                <w:color w:val="0F172A"/>
                <w:sz w:val="20"/>
              </w:rPr>
              <w:t>PlayerStats</w:t>
            </w:r>
            <w:r>
              <w:rPr>
                <w:rFonts w:ascii="Calibri" w:hAnsi="Calibri"/>
                <w:color w:val="1E293B"/>
                <w:sz w:val="20"/>
              </w:rPr>
              <w:t xml:space="preserve"> (</w:t>
            </w:r>
            <w:r>
              <w:rPr>
                <w:rFonts w:ascii="Consolas" w:hAnsi="Consolas"/>
                <w:b/>
                <w:color w:val="0F172A"/>
                <w:sz w:val="20"/>
              </w:rPr>
              <w:t>{ ...this.player.stats }</w:t>
            </w:r>
            <w:r>
              <w:rPr>
                <w:rFonts w:ascii="Calibri" w:hAnsi="Calibri"/>
                <w:color w:val="1E293B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keepNext/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'LEVEL_UP'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keepNext/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GameEngine.checkLevelUp()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keepNext/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App.tsx</w:t>
            </w:r>
            <w:r>
              <w:rPr>
                <w:rFonts w:ascii="Calibri" w:hAnsi="Calibri"/>
                <w:color w:val="1E293B"/>
                <w:sz w:val="20"/>
              </w:rPr>
              <w:t xml:space="preserve"> → </w:t>
            </w:r>
            <w:r>
              <w:rPr>
                <w:rFonts w:ascii="Consolas" w:hAnsi="Consolas"/>
                <w:b/>
                <w:color w:val="0F172A"/>
                <w:sz w:val="20"/>
              </w:rPr>
              <w:t>LevelUpModal.tsx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keepNext/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{ level: number, choices: UpgradeCard[] }</w:t>
            </w:r>
            <w:r>
              <w:rPr>
                <w:rFonts w:ascii="Calibri" w:hAnsi="Calibri"/>
                <w:color w:val="1E293B"/>
                <w:sz w:val="20"/>
              </w:rPr>
              <w:t xml:space="preserve"> (3 thẻ ngẫu nhiên)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'GAME_OVER'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GameEngine.update()</w:t>
            </w:r>
            <w:r>
              <w:rPr>
                <w:rFonts w:ascii="Calibri" w:hAnsi="Calibri"/>
                <w:color w:val="1E293B"/>
                <w:sz w:val="20"/>
              </w:rPr>
              <w:t xml:space="preserve"> (khi </w:t>
            </w:r>
            <w:r>
              <w:rPr>
                <w:rFonts w:ascii="Consolas" w:hAnsi="Consolas"/>
                <w:b/>
                <w:color w:val="0F172A"/>
                <w:sz w:val="20"/>
              </w:rPr>
              <w:t>currentHp &lt;= 0</w:t>
            </w:r>
            <w:r>
              <w:rPr>
                <w:rFonts w:ascii="Calibri" w:hAnsi="Calibri"/>
                <w:color w:val="1E293B"/>
                <w:sz w:val="20"/>
              </w:rPr>
              <w:t>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App.tsx</w:t>
            </w:r>
            <w:r>
              <w:rPr>
                <w:rFonts w:ascii="Calibri" w:hAnsi="Calibri"/>
                <w:color w:val="1E293B"/>
                <w:sz w:val="20"/>
              </w:rPr>
              <w:t xml:space="preserve"> → </w:t>
            </w:r>
            <w:r>
              <w:rPr>
                <w:rFonts w:ascii="Consolas" w:hAnsi="Consolas"/>
                <w:b/>
                <w:color w:val="0F172A"/>
                <w:sz w:val="20"/>
              </w:rPr>
              <w:t>GameOverModal.tsx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{ timeSurvived: number, kills: number, level: number }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'STATE_CHANGE'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GameEngine.pause()</w:t>
            </w:r>
            <w:r>
              <w:rPr>
                <w:rFonts w:ascii="Calibri" w:hAnsi="Calibri"/>
                <w:color w:val="1E293B"/>
                <w:sz w:val="20"/>
              </w:rPr>
              <w:t xml:space="preserve"> / </w:t>
            </w:r>
            <w:r>
              <w:rPr>
                <w:rFonts w:ascii="Consolas" w:hAnsi="Consolas"/>
                <w:b/>
                <w:color w:val="0F172A"/>
                <w:sz w:val="20"/>
              </w:rPr>
              <w:t>resume()</w:t>
            </w:r>
            <w:r>
              <w:rPr>
                <w:rFonts w:ascii="Calibri" w:hAnsi="Calibri"/>
                <w:color w:val="1E293B"/>
                <w:sz w:val="20"/>
              </w:rPr>
              <w:t xml:space="preserve"> / </w:t>
            </w:r>
            <w:r>
              <w:rPr>
                <w:rFonts w:ascii="Consolas" w:hAnsi="Consolas"/>
                <w:b/>
                <w:color w:val="0F172A"/>
                <w:sz w:val="20"/>
              </w:rPr>
              <w:t>restart()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App.tsx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GameState</w:t>
            </w:r>
            <w:r>
              <w:rPr>
                <w:rFonts w:ascii="Calibri" w:hAnsi="Calibri"/>
                <w:color w:val="1E293B"/>
                <w:sz w:val="20"/>
              </w:rPr>
              <w:t xml:space="preserve"> (`'START' \</w:t>
            </w:r>
          </w:p>
        </w:tc>
      </w:tr>
    </w:tbl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7. Data Management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Toàn bộ mô hình dữ liệu và kiểu tĩnh được định nghĩa tập trung tại </w:t>
      </w:r>
      <w:hyperlink r:id="rId21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src/types/game.ts</w:t>
        </w:r>
      </w:hyperlink>
      <w:r>
        <w:rPr>
          <w:rFonts w:ascii="Calibri" w:hAnsi="Calibri"/>
          <w:color w:val="1E293B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1B4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Tên Interface / Type</w:t>
            </w:r>
          </w:p>
        </w:tc>
        <w:tc>
          <w:tcPr>
            <w:tcW w:type="dxa" w:w="312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Các trường dữ liệu thành phần</w:t>
            </w:r>
          </w:p>
        </w:tc>
        <w:tc>
          <w:tcPr>
            <w:tcW w:type="dxa" w:w="312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Mục đích sử dụng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ControlMode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`'KEYBOARD' \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'MOUSE'`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GameState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`'START' \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'PLAYING' \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Vector2D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{ x: number; y: number }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Biểu diễn tọa độ 2D và vector vận tốc/hướng chuẩn hóa.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PlayerStats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maxHp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currentHp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moveSpeed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damageMultiplier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attackSpeedMultiplier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projectileCount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pickupRadius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level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currentExp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maxExp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kills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timeSurvived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Lưu trữ toàn bộ trạng thái chỉ số của người chơi trong lượt chạy hiện tại.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UpgradeRarity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`'COMMON' \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'RARE' \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UpgradeCard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id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title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description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rarity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iconName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type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apply: (stats: PlayerStats) =&gt; void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Cấu trúc dữ liệu hướng hàm (Functional Data Config) cho phép mỗi thẻ tự đóng gói logic biến đổi chỉ số.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EnemyConfig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name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radius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hp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maxHp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speed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damage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expValue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color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eyeColor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Mẫu cấu hình khởi tạo các chủng loại quái vật trong </w:t>
            </w:r>
            <w:r>
              <w:rPr>
                <w:rFonts w:ascii="Consolas" w:hAnsi="Consolas"/>
                <w:b/>
                <w:color w:val="0F172A"/>
                <w:sz w:val="20"/>
              </w:rPr>
              <w:t>Enemy.ts</w:t>
            </w:r>
            <w:r>
              <w:rPr>
                <w:rFonts w:ascii="Calibri" w:hAnsi="Calibri"/>
                <w:color w:val="1E293B"/>
                <w:sz w:val="20"/>
              </w:rPr>
              <w:t>.</w:t>
            </w:r>
          </w:p>
        </w:tc>
      </w:tr>
    </w:tbl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8. Character System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Lớp </w:t>
      </w:r>
      <w:hyperlink r:id="rId22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Player.ts</w:t>
        </w:r>
      </w:hyperlink>
      <w:r>
        <w:rPr>
          <w:rFonts w:ascii="Calibri" w:hAnsi="Calibri"/>
          <w:color w:val="1E293B"/>
          <w:sz w:val="22"/>
        </w:rPr>
        <w:t xml:space="preserve"> quản lý trạng thái vật lý, di chuyển và nhận sát thương của nhân vật chính: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Thuộc tính không gian: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b/>
          <w:color w:val="0F172A"/>
          <w:sz w:val="22"/>
        </w:rPr>
        <w:t>x = 1600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y = 1600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radius = 18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invincibleTimer = 0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Cập nhật vị trí (update(dt, moveVec, worldW, worldH)):</w:t>
      </w:r>
    </w:p>
    <w:p>
      <w:pPr>
        <w:spacing w:before="80" w:after="120"/>
        <w:jc w:val="center"/>
      </w:pPr>
      <w:r>
        <w:rPr>
          <w:rFonts w:ascii="Cambria" w:hAnsi="Cambria"/>
          <w:b/>
          <w:color w:val="1E1B4B"/>
          <w:sz w:val="22"/>
        </w:rPr>
        <w:t>x_t+1 = clamp(x_t + moveVec.x × stats.moveSpeed × dt,  radius,  worldW - radius)</w:t>
      </w:r>
    </w:p>
    <w:p>
      <w:pPr>
        <w:spacing w:before="80" w:after="120"/>
        <w:jc w:val="center"/>
      </w:pPr>
      <w:r>
        <w:rPr>
          <w:rFonts w:ascii="Cambria" w:hAnsi="Cambria"/>
          <w:b/>
          <w:color w:val="1E1B4B"/>
          <w:sz w:val="22"/>
        </w:rPr>
        <w:t>y_t+1 = clamp(y_t + moveVec.y × stats.moveSpeed × dt,  radius,  worldH - radius)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Xử lý nhận sát thương (takeDamage(amount)):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Kiểm tra nếu </w:t>
      </w:r>
      <w:r>
        <w:rPr>
          <w:rFonts w:ascii="Consolas" w:hAnsi="Consolas"/>
          <w:b/>
          <w:color w:val="0F172A"/>
          <w:sz w:val="22"/>
        </w:rPr>
        <w:t>invincibleTimer &gt; 0</w:t>
      </w:r>
      <w:r>
        <w:rPr>
          <w:rFonts w:ascii="Calibri" w:hAnsi="Calibri"/>
          <w:color w:val="1E293B"/>
          <w:sz w:val="22"/>
        </w:rPr>
        <w:t xml:space="preserve"> thì bỏ qua sát thương (cơ chế I-frames tránh việc nhân vật bị rút cạn 100 máu chỉ trong vài khung hình khi chạm quái).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Nếu </w:t>
      </w:r>
      <w:r>
        <w:rPr>
          <w:rFonts w:ascii="Consolas" w:hAnsi="Consolas"/>
          <w:b/>
          <w:color w:val="0F172A"/>
          <w:sz w:val="22"/>
        </w:rPr>
        <w:t>invincibleTimer &lt;= 0</w:t>
      </w:r>
      <w:r>
        <w:rPr>
          <w:rFonts w:ascii="Calibri" w:hAnsi="Calibri"/>
          <w:color w:val="1E293B"/>
          <w:sz w:val="22"/>
        </w:rPr>
        <w:t xml:space="preserve">: trừ </w:t>
      </w:r>
      <w:r>
        <w:rPr>
          <w:rFonts w:ascii="Consolas" w:hAnsi="Consolas"/>
          <w:b/>
          <w:color w:val="0F172A"/>
          <w:sz w:val="22"/>
        </w:rPr>
        <w:t>stats.currentHp = Math.max(0, stats.currentHp - amount)</w:t>
      </w:r>
      <w:r>
        <w:rPr>
          <w:rFonts w:ascii="Calibri" w:hAnsi="Calibri"/>
          <w:color w:val="1E293B"/>
          <w:sz w:val="22"/>
        </w:rPr>
        <w:t xml:space="preserve"> và đặt lại </w:t>
      </w:r>
      <w:r>
        <w:rPr>
          <w:rFonts w:ascii="Consolas" w:hAnsi="Consolas"/>
          <w:b/>
          <w:color w:val="0F172A"/>
          <w:sz w:val="22"/>
        </w:rPr>
        <w:t>invincibleTimer = 0.4</w:t>
      </w:r>
      <w:r>
        <w:rPr>
          <w:rFonts w:ascii="Calibri" w:hAnsi="Calibri"/>
          <w:color w:val="1E293B"/>
          <w:sz w:val="22"/>
        </w:rPr>
        <w:t xml:space="preserve"> giây.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9. Combat System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Hệ thống chiến đấu kết hợp giữa </w:t>
      </w:r>
      <w:hyperlink r:id="rId23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SpellManager.ts</w:t>
        </w:r>
      </w:hyperlink>
      <w:r>
        <w:rPr>
          <w:rFonts w:ascii="Calibri" w:hAnsi="Calibri"/>
          <w:color w:val="1E293B"/>
          <w:sz w:val="22"/>
        </w:rPr>
        <w:t xml:space="preserve"> và </w:t>
      </w:r>
      <w:hyperlink r:id="rId24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Projectile.ts</w:t>
        </w:r>
      </w:hyperlink>
      <w:r>
        <w:rPr>
          <w:rFonts w:ascii="Calibri" w:hAnsi="Calibri"/>
          <w:color w:val="1E293B"/>
          <w:sz w:val="22"/>
        </w:rPr>
        <w:t>:</w:t>
      </w:r>
    </w:p>
    <w:p>
      <w:pPr>
        <w:keepNext/>
        <w:spacing w:before="240" w:after="80"/>
      </w:pPr>
      <w:r>
        <w:rPr>
          <w:rFonts w:ascii="Calibri" w:hAnsi="Calibri"/>
          <w:b/>
          <w:color w:val="312E81"/>
          <w:sz w:val="26"/>
        </w:rPr>
        <w:t>9.1. Thuật toán Tự động Ngắm &amp; Phân tách Góc Bắn (SpellManager.ts)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Tính chu kỳ bắn:</w:t>
      </w:r>
    </w:p>
    <w:p>
      <w:pPr>
        <w:spacing w:before="80" w:after="120"/>
        <w:jc w:val="center"/>
      </w:pPr>
      <w:r>
        <w:rPr>
          <w:rFonts w:ascii="Cambria" w:hAnsi="Cambria"/>
          <w:b/>
          <w:color w:val="1E1B4B"/>
          <w:sz w:val="22"/>
        </w:rPr>
        <w:t>cooldown = (baseCooldown  (0.95)) / (player.stats.attackSpeedMultiplier)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Tìm mục tiêu gần nhất (findNearestEnemy):</w:t>
      </w:r>
      <w:r>
        <w:rPr>
          <w:rFonts w:ascii="Calibri" w:hAnsi="Calibri"/>
          <w:color w:val="1E293B"/>
          <w:sz w:val="22"/>
        </w:rPr>
        <w:t xml:space="preserve"> Duyệt danh sách </w:t>
      </w:r>
      <w:r>
        <w:rPr>
          <w:rFonts w:ascii="Consolas" w:hAnsi="Consolas"/>
          <w:b/>
          <w:color w:val="0F172A"/>
          <w:sz w:val="22"/>
        </w:rPr>
        <w:t>enemies</w:t>
      </w:r>
      <w:r>
        <w:rPr>
          <w:rFonts w:ascii="Calibri" w:hAnsi="Calibri"/>
          <w:color w:val="1E293B"/>
          <w:sz w:val="22"/>
        </w:rPr>
        <w:t xml:space="preserve"> còn sống, tính bình phương khoảng cách d^2 = (e.x - p.x)^2 + (e.y - p.y)^2 để tìm kẻ địch gần nhất và suy ra góc gốc:</w:t>
      </w:r>
    </w:p>
    <w:p>
      <w:pPr>
        <w:spacing w:before="80" w:after="120"/>
        <w:jc w:val="center"/>
      </w:pPr>
      <w:r>
        <w:rPr>
          <w:rFonts w:ascii="Cambria" w:hAnsi="Cambria"/>
          <w:b/>
          <w:color w:val="1E1B4B"/>
          <w:sz w:val="22"/>
        </w:rPr>
        <w:t>θ_base = atan2(e_\min.y - p.y,  e_\min.x - p.x)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Tính toán góc bắn hình quạt cho đa tia đạn (projectileCount = k):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>Nếu k = 1: bắn 1 viên đạn theo đúng góc θ_base.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>Nếu k &gt; 1: tính tổng góc mở Δθ = \min(0.5,  (k - 1) × 0.15), góc của viên đạn thứ i ∈ [0, k-1] là:</w:t>
      </w:r>
    </w:p>
    <w:p>
      <w:pPr>
        <w:spacing w:before="80" w:after="120"/>
        <w:jc w:val="center"/>
      </w:pPr>
      <w:r>
        <w:rPr>
          <w:rFonts w:ascii="Cambria" w:hAnsi="Cambria"/>
          <w:b/>
          <w:color w:val="1E1B4B"/>
          <w:sz w:val="22"/>
        </w:rPr>
        <w:t>θ_i = θ_base - (Δθ) / (2) + i × (Δθ) / (k - 1)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Khởi tạo vận tốc đạn (Projectile):</w:t>
      </w:r>
    </w:p>
    <w:p>
      <w:pPr>
        <w:spacing w:before="80" w:after="120"/>
        <w:jc w:val="center"/>
      </w:pPr>
      <w:r>
        <w:rPr>
          <w:rFonts w:ascii="Cambria" w:hAnsi="Cambria"/>
          <w:b/>
          <w:color w:val="1E1B4B"/>
          <w:sz w:val="22"/>
        </w:rPr>
        <w:t>v_x = \cos(θ_i) × 550,    v_y = \sin(θ_i) × 550</w:t>
      </w:r>
    </w:p>
    <w:p>
      <w:pPr>
        <w:keepNext/>
        <w:spacing w:before="240" w:after="80"/>
      </w:pPr>
      <w:r>
        <w:rPr>
          <w:rFonts w:ascii="Calibri" w:hAnsi="Calibri"/>
          <w:b/>
          <w:color w:val="312E81"/>
          <w:sz w:val="26"/>
        </w:rPr>
        <w:t>9.2. Kiểm tra Va chạm Hình tròn (Circle-Circle Collision)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Trong </w:t>
      </w:r>
      <w:hyperlink r:id="rId13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GameEngine.ts</w:t>
        </w:r>
      </w:hyperlink>
      <w:r>
        <w:rPr>
          <w:rFonts w:ascii="Calibri" w:hAnsi="Calibri"/>
          <w:color w:val="1E293B"/>
          <w:sz w:val="22"/>
        </w:rPr>
        <w:t>, va chạm giữa viên đạn P(x_1, y_1, r_1) và kẻ địch E(x_2, y_2, r_2) được xác nhận khi:</w:t>
      </w:r>
    </w:p>
    <w:p>
      <w:pPr>
        <w:spacing w:before="80" w:after="120"/>
        <w:jc w:val="center"/>
      </w:pPr>
      <w:r>
        <w:rPr>
          <w:rFonts w:ascii="Cambria" w:hAnsi="Cambria"/>
          <w:b/>
          <w:color w:val="1E1B4B"/>
          <w:sz w:val="22"/>
        </w:rPr>
        <w:t>√((x_1 - x_2)^2 + (y_1 - y_2)^2) ≤ r_1 + r_2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Khi va chạm xảy ra: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color w:val="1E293B"/>
          <w:sz w:val="22"/>
        </w:rPr>
        <w:t xml:space="preserve">Gọi </w:t>
      </w:r>
      <w:r>
        <w:rPr>
          <w:rFonts w:ascii="Consolas" w:hAnsi="Consolas"/>
          <w:b/>
          <w:color w:val="0F172A"/>
          <w:sz w:val="22"/>
        </w:rPr>
        <w:t>enemy.takeDamage(proj.damage, dirX, dirY, 120)</w:t>
      </w:r>
      <w:r>
        <w:rPr>
          <w:rFonts w:ascii="Calibri" w:hAnsi="Calibri"/>
          <w:color w:val="1E293B"/>
          <w:sz w:val="22"/>
        </w:rPr>
        <w:t xml:space="preserve"> để trừ máu và áp dụng lực đẩy lùi </w:t>
      </w:r>
      <w:r>
        <w:rPr>
          <w:rFonts w:ascii="Consolas" w:hAnsi="Consolas"/>
          <w:b/>
          <w:color w:val="0F172A"/>
          <w:sz w:val="22"/>
        </w:rPr>
        <w:t>120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color w:val="1E293B"/>
          <w:sz w:val="22"/>
        </w:rPr>
        <w:t xml:space="preserve">Đánh dấu </w:t>
      </w:r>
      <w:r>
        <w:rPr>
          <w:rFonts w:ascii="Consolas" w:hAnsi="Consolas"/>
          <w:b/>
          <w:color w:val="0F172A"/>
          <w:sz w:val="22"/>
        </w:rPr>
        <w:t>proj.alive = false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color w:val="1E293B"/>
          <w:sz w:val="22"/>
        </w:rPr>
        <w:t xml:space="preserve">Sinh </w:t>
      </w:r>
      <w:r>
        <w:rPr>
          <w:rFonts w:ascii="Consolas" w:hAnsi="Consolas"/>
          <w:b/>
          <w:color w:val="0F172A"/>
          <w:sz w:val="22"/>
        </w:rPr>
        <w:t>FloatingText</w:t>
      </w:r>
      <w:r>
        <w:rPr>
          <w:rFonts w:ascii="Calibri" w:hAnsi="Calibri"/>
          <w:color w:val="1E293B"/>
          <w:sz w:val="22"/>
        </w:rPr>
        <w:t xml:space="preserve"> hiển thị con số sát thương và các hạt </w:t>
      </w:r>
      <w:r>
        <w:rPr>
          <w:rFonts w:ascii="Consolas" w:hAnsi="Consolas"/>
          <w:b/>
          <w:color w:val="0F172A"/>
          <w:sz w:val="22"/>
        </w:rPr>
        <w:t>Particle</w:t>
      </w:r>
      <w:r>
        <w:rPr>
          <w:rFonts w:ascii="Calibri" w:hAnsi="Calibri"/>
          <w:color w:val="1E293B"/>
          <w:sz w:val="22"/>
        </w:rPr>
        <w:t xml:space="preserve"> tại điểm chạm.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10. Enemy System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Lớp </w:t>
      </w:r>
      <w:hyperlink r:id="rId25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Enemy.ts</w:t>
        </w:r>
      </w:hyperlink>
      <w:r>
        <w:rPr>
          <w:rFonts w:ascii="Calibri" w:hAnsi="Calibri"/>
          <w:color w:val="1E293B"/>
          <w:sz w:val="22"/>
        </w:rPr>
        <w:t xml:space="preserve"> đóng gói toàn bộ thuộc tính và vòng đời của một thực thể kẻ địch: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Thuộc tính trạng thái: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b/>
          <w:color w:val="0F172A"/>
          <w:sz w:val="22"/>
        </w:rPr>
        <w:t>id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name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x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y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radius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hp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maxHp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speed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damage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expValue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color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eyeColor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alive = true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flashTimer = 0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knockbackVx = 0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knockbackVy = 0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Cơ chế Vật lý Đẩy lùi (Knockback Physics):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>Khi nhận sát thương từ đạn theo vector đơn vị (d_x, d_y) với lực F = 120:</w:t>
      </w:r>
    </w:p>
    <w:p>
      <w:pPr>
        <w:spacing w:before="80" w:after="120"/>
        <w:jc w:val="center"/>
      </w:pPr>
      <w:r>
        <w:rPr>
          <w:rFonts w:ascii="Cambria" w:hAnsi="Cambria"/>
          <w:b/>
          <w:color w:val="1E1B4B"/>
          <w:sz w:val="22"/>
        </w:rPr>
        <w:t>knockbackVx = d_x × 120,    knockbackVy = d_y × 120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Ở mỗi frame </w:t>
      </w:r>
      <w:r>
        <w:rPr>
          <w:rFonts w:ascii="Consolas" w:hAnsi="Consolas"/>
          <w:b/>
          <w:color w:val="0F172A"/>
          <w:sz w:val="22"/>
        </w:rPr>
        <w:t>update(dt)</w:t>
      </w:r>
      <w:r>
        <w:rPr>
          <w:rFonts w:ascii="Calibri" w:hAnsi="Calibri"/>
          <w:color w:val="1E293B"/>
          <w:sz w:val="22"/>
        </w:rPr>
        <w:t>, vận tốc đẩy lùi được cộng vào vị trí rồi suy giảm theo hàm mũ:</w:t>
      </w:r>
    </w:p>
    <w:p>
      <w:pPr>
        <w:spacing w:before="80" w:after="120"/>
        <w:jc w:val="center"/>
      </w:pPr>
      <w:r>
        <w:rPr>
          <w:rFonts w:ascii="Cambria" w:hAnsi="Cambria"/>
          <w:b/>
          <w:color w:val="1E1B4B"/>
          <w:sz w:val="22"/>
        </w:rPr>
        <w:t>knockbackVx ← knockbackVx × e^(-12 × dt),    knockbackVy ← knockbackVy × e^(-12 × dt)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Rendering Kẻ địch (render(ctx, camera)):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Thực hiện kiểm tra </w:t>
      </w:r>
      <w:r>
        <w:rPr>
          <w:rFonts w:ascii="Consolas" w:hAnsi="Consolas"/>
          <w:b/>
          <w:color w:val="0F172A"/>
          <w:sz w:val="22"/>
        </w:rPr>
        <w:t>camera.isVisible(this.x, this.y, this.radius)</w:t>
      </w:r>
      <w:r>
        <w:rPr>
          <w:rFonts w:ascii="Calibri" w:hAnsi="Calibri"/>
          <w:color w:val="1E293B"/>
          <w:sz w:val="22"/>
        </w:rPr>
        <w:t xml:space="preserve"> trước khi vẽ (Frustum/Viewport Culling).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>Vẽ thân hình tròn (</w:t>
      </w:r>
      <w:r>
        <w:rPr>
          <w:rFonts w:ascii="Consolas" w:hAnsi="Consolas"/>
          <w:b/>
          <w:color w:val="0F172A"/>
          <w:sz w:val="22"/>
        </w:rPr>
        <w:t>this.color</w:t>
      </w:r>
      <w:r>
        <w:rPr>
          <w:rFonts w:ascii="Calibri" w:hAnsi="Calibri"/>
          <w:color w:val="1E293B"/>
          <w:sz w:val="22"/>
        </w:rPr>
        <w:t xml:space="preserve"> hoặc </w:t>
      </w:r>
      <w:r>
        <w:rPr>
          <w:rFonts w:ascii="Consolas" w:hAnsi="Consolas"/>
          <w:b/>
          <w:color w:val="0F172A"/>
          <w:sz w:val="22"/>
        </w:rPr>
        <w:t>#ffffff</w:t>
      </w:r>
      <w:r>
        <w:rPr>
          <w:rFonts w:ascii="Calibri" w:hAnsi="Calibri"/>
          <w:color w:val="1E293B"/>
          <w:sz w:val="22"/>
        </w:rPr>
        <w:t xml:space="preserve"> nếu </w:t>
      </w:r>
      <w:r>
        <w:rPr>
          <w:rFonts w:ascii="Consolas" w:hAnsi="Consolas"/>
          <w:b/>
          <w:color w:val="0F172A"/>
          <w:sz w:val="22"/>
        </w:rPr>
        <w:t>flashTimer &gt; 0</w:t>
      </w:r>
      <w:r>
        <w:rPr>
          <w:rFonts w:ascii="Calibri" w:hAnsi="Calibri"/>
          <w:color w:val="1E293B"/>
          <w:sz w:val="22"/>
        </w:rPr>
        <w:t>), vẽ 2 mắt phát sáng (</w:t>
      </w:r>
      <w:r>
        <w:rPr>
          <w:rFonts w:ascii="Consolas" w:hAnsi="Consolas"/>
          <w:b/>
          <w:color w:val="0F172A"/>
          <w:sz w:val="22"/>
        </w:rPr>
        <w:t>this.eyeColor</w:t>
      </w:r>
      <w:r>
        <w:rPr>
          <w:rFonts w:ascii="Calibri" w:hAnsi="Calibri"/>
          <w:color w:val="1E293B"/>
          <w:sz w:val="22"/>
        </w:rPr>
        <w:t xml:space="preserve">) hướng về phía người chơi, và vẽ thanh máu phụ phía trên đầu nếu </w:t>
      </w:r>
      <w:r>
        <w:rPr>
          <w:rFonts w:ascii="Consolas" w:hAnsi="Consolas"/>
          <w:b/>
          <w:color w:val="0F172A"/>
          <w:sz w:val="22"/>
        </w:rPr>
        <w:t>hp &lt; maxHp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11. Enemy AI</w:t>
      </w:r>
    </w:p>
    <w:p>
      <w:pPr>
        <w:keepNext/>
        <w:spacing w:before="240" w:after="80"/>
      </w:pPr>
      <w:r>
        <w:rPr>
          <w:rFonts w:ascii="Calibri" w:hAnsi="Calibri"/>
          <w:b/>
          <w:color w:val="312E81"/>
          <w:sz w:val="26"/>
        </w:rPr>
        <w:t>11.1. Hiện trạng AI tại nhánh feat/phase1-core-loop-vuongvt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Trong </w:t>
      </w:r>
      <w:hyperlink r:id="rId25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Enemy.ts</w:t>
        </w:r>
      </w:hyperlink>
      <w:r>
        <w:rPr>
          <w:rFonts w:ascii="Calibri" w:hAnsi="Calibri"/>
          <w:color w:val="1E293B"/>
          <w:sz w:val="22"/>
        </w:rPr>
        <w:t xml:space="preserve">, kẻ địch sử dụng thuật toán </w:t>
      </w:r>
      <w:r>
        <w:rPr>
          <w:rFonts w:ascii="Calibri" w:hAnsi="Calibri"/>
          <w:b/>
          <w:color w:val="1E293B"/>
          <w:sz w:val="22"/>
        </w:rPr>
        <w:t>Direct Vector Seek (Truy đuổi vector trực tiếp)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color w:val="1E293B"/>
          <w:sz w:val="22"/>
        </w:rPr>
        <w:t>Tính độ lệch tới người chơi: Δx = p.x - e.x,    Δy = p.y - e.y.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color w:val="1E293B"/>
          <w:sz w:val="22"/>
        </w:rPr>
        <w:t>Tính khoảng cách: d = √(Δx^2 + Δy^2).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color w:val="1E293B"/>
          <w:sz w:val="22"/>
        </w:rPr>
        <w:t>Nếu d &gt; 0: dịch chuyển theo vector chuẩn hóa cộng với vận tốc đẩy lùi:</w:t>
      </w:r>
    </w:p>
    <w:p>
      <w:pPr>
        <w:spacing w:before="80" w:after="120"/>
        <w:jc w:val="center"/>
      </w:pPr>
      <w:r>
        <w:rPr>
          <w:rFonts w:ascii="Cambria" w:hAnsi="Cambria"/>
          <w:b/>
          <w:color w:val="1E1B4B"/>
          <w:sz w:val="22"/>
        </w:rPr>
        <w:t>e.x ← e.x + ((Δx) / (d) × speed + knockbackVx) × dt</w:t>
      </w:r>
    </w:p>
    <w:p>
      <w:pPr>
        <w:spacing w:before="80" w:after="120"/>
        <w:jc w:val="center"/>
      </w:pPr>
      <w:r>
        <w:rPr>
          <w:rFonts w:ascii="Cambria" w:hAnsi="Cambria"/>
          <w:b/>
          <w:color w:val="1E1B4B"/>
          <w:sz w:val="22"/>
        </w:rPr>
        <w:t>e.y ← e.y + ((Δy) / (d) × speed + knockbackVy) × dt</w:t>
      </w:r>
    </w:p>
    <w:p>
      <w:pPr>
        <w:keepNext/>
        <w:spacing w:before="240" w:after="80"/>
      </w:pPr>
      <w:r>
        <w:rPr>
          <w:rFonts w:ascii="Calibri" w:hAnsi="Calibri"/>
          <w:b/>
          <w:color w:val="312E81"/>
          <w:sz w:val="26"/>
        </w:rPr>
        <w:t>11.2. Đặc tả Mở rộng AI Hành vi (Phase 2 — Steering &amp; Archetype State Machine)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Flocking Separation (Tách bầy):</w:t>
      </w:r>
      <w:r>
        <w:rPr>
          <w:rFonts w:ascii="Calibri" w:hAnsi="Calibri"/>
          <w:color w:val="1E293B"/>
          <w:sz w:val="22"/>
        </w:rPr>
        <w:t xml:space="preserve"> Sử dụng </w:t>
      </w:r>
      <w:r>
        <w:rPr>
          <w:rFonts w:ascii="Consolas" w:hAnsi="Consolas"/>
          <w:b/>
          <w:color w:val="0F172A"/>
          <w:sz w:val="22"/>
        </w:rPr>
        <w:t>SpatialGrid.query(enemy.x, enemy.y, enemy.radius * 2)</w:t>
      </w:r>
      <w:r>
        <w:rPr>
          <w:rFonts w:ascii="Calibri" w:hAnsi="Calibri"/>
          <w:color w:val="1E293B"/>
          <w:sz w:val="22"/>
        </w:rPr>
        <w:t xml:space="preserve"> để tính lực đẩy nhẹ giữa các quái vật đứng trùng nhau, ngăn hiện tượng hàng chục quái chồng khít lên cùng 1 tọa độ.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Ranged Caster AI (Pháp sư Hư Không):</w:t>
      </w:r>
      <w:r>
        <w:rPr>
          <w:rFonts w:ascii="Calibri" w:hAnsi="Calibri"/>
          <w:color w:val="1E293B"/>
          <w:sz w:val="22"/>
        </w:rPr>
        <w:t xml:space="preserve"> Giữ khoảng cách 300 px với người chơi, dừng lại nạp năng lượng </w:t>
      </w:r>
      <w:r>
        <w:rPr>
          <w:rFonts w:ascii="Consolas" w:hAnsi="Consolas"/>
          <w:b/>
          <w:color w:val="0F172A"/>
          <w:sz w:val="22"/>
        </w:rPr>
        <w:t>1.0s</w:t>
      </w:r>
      <w:r>
        <w:rPr>
          <w:rFonts w:ascii="Calibri" w:hAnsi="Calibri"/>
          <w:color w:val="1E293B"/>
          <w:sz w:val="22"/>
        </w:rPr>
        <w:t xml:space="preserve"> rồi bắn đạn phép về phía </w:t>
      </w:r>
      <w:r>
        <w:rPr>
          <w:rFonts w:ascii="Consolas" w:hAnsi="Consolas"/>
          <w:b/>
          <w:color w:val="0F172A"/>
          <w:sz w:val="22"/>
        </w:rPr>
        <w:t>Player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Charger / Dasher Boss AI:</w:t>
      </w:r>
      <w:r>
        <w:rPr>
          <w:rFonts w:ascii="Calibri" w:hAnsi="Calibri"/>
          <w:color w:val="1E293B"/>
          <w:sz w:val="22"/>
        </w:rPr>
        <w:t xml:space="preserve"> Chuyển đổi qua 3 trạng thái </w:t>
      </w:r>
      <w:r>
        <w:rPr>
          <w:rFonts w:ascii="Consolas" w:hAnsi="Consolas"/>
          <w:b/>
          <w:color w:val="0F172A"/>
          <w:sz w:val="22"/>
        </w:rPr>
        <w:t>CHASE</w:t>
      </w:r>
      <w:r>
        <w:rPr>
          <w:rFonts w:ascii="Calibri" w:hAnsi="Calibri"/>
          <w:color w:val="1E293B"/>
          <w:sz w:val="22"/>
        </w:rPr>
        <w:t xml:space="preserve"> → </w:t>
      </w:r>
      <w:r>
        <w:rPr>
          <w:rFonts w:ascii="Consolas" w:hAnsi="Consolas"/>
          <w:b/>
          <w:color w:val="0F172A"/>
          <w:sz w:val="22"/>
        </w:rPr>
        <w:t>TELEGRAPH</w:t>
      </w:r>
      <w:r>
        <w:rPr>
          <w:rFonts w:ascii="Calibri" w:hAnsi="Calibri"/>
          <w:color w:val="1E293B"/>
          <w:sz w:val="22"/>
        </w:rPr>
        <w:t xml:space="preserve"> (hiện đường cảnh báo đỏ trong </w:t>
      </w:r>
      <w:r>
        <w:rPr>
          <w:rFonts w:ascii="Consolas" w:hAnsi="Consolas"/>
          <w:b/>
          <w:color w:val="0F172A"/>
          <w:sz w:val="22"/>
        </w:rPr>
        <w:t>0.8s</w:t>
      </w:r>
      <w:r>
        <w:rPr>
          <w:rFonts w:ascii="Calibri" w:hAnsi="Calibri"/>
          <w:color w:val="1E293B"/>
          <w:sz w:val="22"/>
        </w:rPr>
        <w:t xml:space="preserve">) → </w:t>
      </w:r>
      <w:r>
        <w:rPr>
          <w:rFonts w:ascii="Consolas" w:hAnsi="Consolas"/>
          <w:b/>
          <w:color w:val="0F172A"/>
          <w:sz w:val="22"/>
        </w:rPr>
        <w:t>DASH</w:t>
      </w:r>
      <w:r>
        <w:rPr>
          <w:rFonts w:ascii="Calibri" w:hAnsi="Calibri"/>
          <w:color w:val="1E293B"/>
          <w:sz w:val="22"/>
        </w:rPr>
        <w:t xml:space="preserve"> (lao nhanh với tốc độ </w:t>
      </w:r>
      <w:r>
        <w:rPr>
          <w:rFonts w:ascii="Consolas" w:hAnsi="Consolas"/>
          <w:b/>
          <w:color w:val="0F172A"/>
          <w:sz w:val="22"/>
        </w:rPr>
        <w:t>650 px/s</w:t>
      </w:r>
      <w:r>
        <w:rPr>
          <w:rFonts w:ascii="Calibri" w:hAnsi="Calibri"/>
          <w:color w:val="1E293B"/>
          <w:sz w:val="22"/>
        </w:rPr>
        <w:t>).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12. Difficulty System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Hệ thống điều chỉnh độ khó động (Dynamic Difficulty Scaling) được tích hợp trực tiếp trong phương thức </w:t>
      </w:r>
      <w:r>
        <w:rPr>
          <w:rFonts w:ascii="Consolas" w:hAnsi="Consolas"/>
          <w:b/>
          <w:color w:val="0F172A"/>
          <w:sz w:val="22"/>
        </w:rPr>
        <w:t>spawnEnemies(dt)</w:t>
      </w:r>
      <w:r>
        <w:rPr>
          <w:rFonts w:ascii="Calibri" w:hAnsi="Calibri"/>
          <w:color w:val="1E293B"/>
          <w:sz w:val="22"/>
        </w:rPr>
        <w:t xml:space="preserve"> của </w:t>
      </w:r>
      <w:hyperlink r:id="rId13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GameEngine.ts</w:t>
        </w:r>
      </w:hyperlink>
      <w:r>
        <w:rPr>
          <w:rFonts w:ascii="Calibri" w:hAnsi="Calibri"/>
          <w:color w:val="1E293B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1B4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Biến số Độ khó</w:t>
            </w:r>
          </w:p>
        </w:tc>
        <w:tc>
          <w:tcPr>
            <w:tcW w:type="dxa" w:w="312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Công thức toán học theo timeMins = timeSurvived / 60</w:t>
            </w:r>
          </w:p>
        </w:tc>
        <w:tc>
          <w:tcPr>
            <w:tcW w:type="dxa" w:w="312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Tác động lên hệ thống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Chu kỳ sinh quái (spawnInterval)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\max(0.18,  0.8 - timeMins × 0.12)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Giảm dần thời gian nghỉ giữa 2 đợt sinh quái từ </w:t>
            </w:r>
            <w:r>
              <w:rPr>
                <w:rFonts w:ascii="Consolas" w:hAnsi="Consolas"/>
                <w:b/>
                <w:color w:val="0F172A"/>
                <w:sz w:val="20"/>
              </w:rPr>
              <w:t>0.8s</w:t>
            </w:r>
            <w:r>
              <w:rPr>
                <w:rFonts w:ascii="Calibri" w:hAnsi="Calibri"/>
                <w:color w:val="1E293B"/>
                <w:sz w:val="20"/>
              </w:rPr>
              <w:t xml:space="preserve"> xuống sàn </w:t>
            </w:r>
            <w:r>
              <w:rPr>
                <w:rFonts w:ascii="Consolas" w:hAnsi="Consolas"/>
                <w:b/>
                <w:color w:val="0F172A"/>
                <w:sz w:val="20"/>
              </w:rPr>
              <w:t>0.18s</w:t>
            </w:r>
            <w:r>
              <w:rPr>
                <w:rFonts w:ascii="Calibri" w:hAnsi="Calibri"/>
                <w:color w:val="1E293B"/>
                <w:sz w:val="20"/>
              </w:rPr>
              <w:t xml:space="preserve"> (tức tối đa ~5.5 đợt/giây).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Số lượng quái mỗi đợt (count)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1 + ⌊timeMins⌋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Mỗi phút trôi qua tăng thêm 1 quái vật được sinh ra cùng lúc trong mỗi chu kỳ.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Máu của Shadow Crawler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18 + round(timeMins × 15)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Tăng </w:t>
            </w:r>
            <w:r>
              <w:rPr>
                <w:rFonts w:ascii="Consolas" w:hAnsi="Consolas"/>
                <w:b/>
                <w:color w:val="0F172A"/>
                <w:sz w:val="20"/>
              </w:rPr>
              <w:t>+15 HP</w:t>
            </w:r>
            <w:r>
              <w:rPr>
                <w:rFonts w:ascii="Calibri" w:hAnsi="Calibri"/>
                <w:color w:val="1E293B"/>
                <w:sz w:val="20"/>
              </w:rPr>
              <w:t xml:space="preserve"> mỗi phút.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Máu của Void Fiend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45 + round(timeMins × 25)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Mở khóa từ phút </w:t>
            </w:r>
            <w:r>
              <w:rPr>
                <w:rFonts w:ascii="Consolas" w:hAnsi="Consolas"/>
                <w:b/>
                <w:color w:val="0F172A"/>
                <w:sz w:val="20"/>
              </w:rPr>
              <w:t>0.5</w:t>
            </w:r>
            <w:r>
              <w:rPr>
                <w:rFonts w:ascii="Calibri" w:hAnsi="Calibri"/>
                <w:color w:val="1E293B"/>
                <w:sz w:val="20"/>
              </w:rPr>
              <w:t xml:space="preserve"> (</w:t>
            </w:r>
            <w:r>
              <w:rPr>
                <w:rFonts w:ascii="Consolas" w:hAnsi="Consolas"/>
                <w:b/>
                <w:color w:val="0F172A"/>
                <w:sz w:val="20"/>
              </w:rPr>
              <w:t>00:30</w:t>
            </w:r>
            <w:r>
              <w:rPr>
                <w:rFonts w:ascii="Calibri" w:hAnsi="Calibri"/>
                <w:color w:val="1E293B"/>
                <w:sz w:val="20"/>
              </w:rPr>
              <w:t xml:space="preserve">), tăng </w:t>
            </w:r>
            <w:r>
              <w:rPr>
                <w:rFonts w:ascii="Consolas" w:hAnsi="Consolas"/>
                <w:b/>
                <w:color w:val="0F172A"/>
                <w:sz w:val="20"/>
              </w:rPr>
              <w:t>+25 HP</w:t>
            </w:r>
            <w:r>
              <w:rPr>
                <w:rFonts w:ascii="Calibri" w:hAnsi="Calibri"/>
                <w:color w:val="1E293B"/>
                <w:sz w:val="20"/>
              </w:rPr>
              <w:t xml:space="preserve"> mỗi phút.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Máu của Abyssal Brute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120 + round(timeMins × 50)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Mở khóa từ phút </w:t>
            </w:r>
            <w:r>
              <w:rPr>
                <w:rFonts w:ascii="Consolas" w:hAnsi="Consolas"/>
                <w:b/>
                <w:color w:val="0F172A"/>
                <w:sz w:val="20"/>
              </w:rPr>
              <w:t>2.0</w:t>
            </w:r>
            <w:r>
              <w:rPr>
                <w:rFonts w:ascii="Calibri" w:hAnsi="Calibri"/>
                <w:color w:val="1E293B"/>
                <w:sz w:val="20"/>
              </w:rPr>
              <w:t xml:space="preserve"> (</w:t>
            </w:r>
            <w:r>
              <w:rPr>
                <w:rFonts w:ascii="Consolas" w:hAnsi="Consolas"/>
                <w:b/>
                <w:color w:val="0F172A"/>
                <w:sz w:val="20"/>
              </w:rPr>
              <w:t>02:00</w:t>
            </w:r>
            <w:r>
              <w:rPr>
                <w:rFonts w:ascii="Calibri" w:hAnsi="Calibri"/>
                <w:color w:val="1E293B"/>
                <w:sz w:val="20"/>
              </w:rPr>
              <w:t xml:space="preserve">), tăng </w:t>
            </w:r>
            <w:r>
              <w:rPr>
                <w:rFonts w:ascii="Consolas" w:hAnsi="Consolas"/>
                <w:b/>
                <w:color w:val="0F172A"/>
                <w:sz w:val="20"/>
              </w:rPr>
              <w:t>+50 HP</w:t>
            </w:r>
            <w:r>
              <w:rPr>
                <w:rFonts w:ascii="Calibri" w:hAnsi="Calibri"/>
                <w:color w:val="1E293B"/>
                <w:sz w:val="20"/>
              </w:rPr>
              <w:t xml:space="preserve"> mỗi phút.</w:t>
            </w:r>
          </w:p>
        </w:tc>
      </w:tr>
    </w:tbl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13. Game Mode System</w:t>
      </w:r>
    </w:p>
    <w:p>
      <w:pPr>
        <w:keepNext/>
        <w:spacing w:before="240" w:after="80"/>
      </w:pPr>
      <w:r>
        <w:rPr>
          <w:rFonts w:ascii="Calibri" w:hAnsi="Calibri"/>
          <w:b/>
          <w:color w:val="312E81"/>
          <w:sz w:val="26"/>
        </w:rPr>
        <w:t>13.1. Máy trạng thái Trò chơi (GameState) trong Phase 1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Được định nghĩa tại </w:t>
      </w:r>
      <w:hyperlink r:id="rId21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src/types/game.ts</w:t>
        </w:r>
      </w:hyperlink>
      <w:r>
        <w:rPr>
          <w:rFonts w:ascii="Calibri" w:hAnsi="Calibri"/>
          <w:color w:val="1E293B"/>
          <w:sz w:val="22"/>
        </w:rPr>
        <w:t xml:space="preserve"> và vận hành bởi </w:t>
      </w:r>
      <w:hyperlink r:id="rId13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GameEngine.ts</w:t>
        </w:r>
      </w:hyperlink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80" w:line="276" w:lineRule="auto"/>
        <w:ind w:left="360"/>
      </w:pPr>
      <w:r>
        <w:rPr>
          <w:rFonts w:ascii="Consolas" w:hAnsi="Consolas"/>
          <w:b/>
          <w:color w:val="0F172A"/>
          <w:sz w:val="22"/>
        </w:rPr>
        <w:t>'START'</w:t>
      </w:r>
      <w:r>
        <w:rPr>
          <w:rFonts w:ascii="Calibri" w:hAnsi="Calibri"/>
          <w:color w:val="1E293B"/>
          <w:sz w:val="22"/>
        </w:rPr>
        <w:t>: Trạng thái khởi tạo ban đầu trước khi bắt đầu vòng lặp.</w:t>
      </w:r>
    </w:p>
    <w:p>
      <w:pPr>
        <w:pStyle w:val="ListBullet"/>
        <w:spacing w:before="40" w:after="80" w:line="276" w:lineRule="auto"/>
        <w:ind w:left="360"/>
      </w:pPr>
      <w:r>
        <w:rPr>
          <w:rFonts w:ascii="Consolas" w:hAnsi="Consolas"/>
          <w:b/>
          <w:color w:val="0F172A"/>
          <w:sz w:val="22"/>
        </w:rPr>
        <w:t>'PLAYING'</w:t>
      </w:r>
      <w:r>
        <w:rPr>
          <w:rFonts w:ascii="Calibri" w:hAnsi="Calibri"/>
          <w:color w:val="1E293B"/>
          <w:sz w:val="22"/>
        </w:rPr>
        <w:t xml:space="preserve">: Vòng lặp </w:t>
      </w:r>
      <w:r>
        <w:rPr>
          <w:rFonts w:ascii="Consolas" w:hAnsi="Consolas"/>
          <w:b/>
          <w:color w:val="0F172A"/>
          <w:sz w:val="22"/>
        </w:rPr>
        <w:t>update(dt)</w:t>
      </w:r>
      <w:r>
        <w:rPr>
          <w:rFonts w:ascii="Calibri" w:hAnsi="Calibri"/>
          <w:color w:val="1E293B"/>
          <w:sz w:val="22"/>
        </w:rPr>
        <w:t xml:space="preserve"> đang hoạt động bình thường.</w:t>
      </w:r>
    </w:p>
    <w:p>
      <w:pPr>
        <w:pStyle w:val="ListBullet"/>
        <w:spacing w:before="40" w:after="80" w:line="276" w:lineRule="auto"/>
        <w:ind w:left="360"/>
      </w:pPr>
      <w:r>
        <w:rPr>
          <w:rFonts w:ascii="Consolas" w:hAnsi="Consolas"/>
          <w:b/>
          <w:color w:val="0F172A"/>
          <w:sz w:val="22"/>
        </w:rPr>
        <w:t>'PAUSED'</w:t>
      </w:r>
      <w:r>
        <w:rPr>
          <w:rFonts w:ascii="Calibri" w:hAnsi="Calibri"/>
          <w:color w:val="1E293B"/>
          <w:sz w:val="22"/>
        </w:rPr>
        <w:t xml:space="preserve">: Tạm dừng </w:t>
      </w:r>
      <w:r>
        <w:rPr>
          <w:rFonts w:ascii="Consolas" w:hAnsi="Consolas"/>
          <w:b/>
          <w:color w:val="0F172A"/>
          <w:sz w:val="22"/>
        </w:rPr>
        <w:t>update(dt)</w:t>
      </w:r>
      <w:r>
        <w:rPr>
          <w:rFonts w:ascii="Calibri" w:hAnsi="Calibri"/>
          <w:color w:val="1E293B"/>
          <w:sz w:val="22"/>
        </w:rPr>
        <w:t xml:space="preserve"> (giữ nguyên khung hình </w:t>
      </w:r>
      <w:r>
        <w:rPr>
          <w:rFonts w:ascii="Consolas" w:hAnsi="Consolas"/>
          <w:b/>
          <w:color w:val="0F172A"/>
          <w:sz w:val="22"/>
        </w:rPr>
        <w:t>render()</w:t>
      </w:r>
      <w:r>
        <w:rPr>
          <w:rFonts w:ascii="Calibri" w:hAnsi="Calibri"/>
          <w:color w:val="1E293B"/>
          <w:sz w:val="22"/>
        </w:rPr>
        <w:t xml:space="preserve">), được kích hoạt khi người chơi nhấn nút Pause hoặc khi đang mở bảng chọn thẻ </w:t>
      </w:r>
      <w:r>
        <w:rPr>
          <w:rFonts w:ascii="Consolas" w:hAnsi="Consolas"/>
          <w:b/>
          <w:color w:val="0F172A"/>
          <w:sz w:val="22"/>
        </w:rPr>
        <w:t>LevelUpModal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360"/>
      </w:pPr>
      <w:r>
        <w:rPr>
          <w:rFonts w:ascii="Consolas" w:hAnsi="Consolas"/>
          <w:b/>
          <w:color w:val="0F172A"/>
          <w:sz w:val="22"/>
        </w:rPr>
        <w:t>'GAMEOVER'</w:t>
      </w:r>
      <w:r>
        <w:rPr>
          <w:rFonts w:ascii="Calibri" w:hAnsi="Calibri"/>
          <w:color w:val="1E293B"/>
          <w:sz w:val="22"/>
        </w:rPr>
        <w:t xml:space="preserve">: Khi </w:t>
      </w:r>
      <w:r>
        <w:rPr>
          <w:rFonts w:ascii="Consolas" w:hAnsi="Consolas"/>
          <w:b/>
          <w:color w:val="0F172A"/>
          <w:sz w:val="22"/>
        </w:rPr>
        <w:t>player.stats.currentHp &lt;= 0</w:t>
      </w:r>
      <w:r>
        <w:rPr>
          <w:rFonts w:ascii="Calibri" w:hAnsi="Calibri"/>
          <w:color w:val="1E293B"/>
          <w:sz w:val="22"/>
        </w:rPr>
        <w:t xml:space="preserve">, dừng toàn bộ cập nhật gameplay và phát sự kiện </w:t>
      </w:r>
      <w:r>
        <w:rPr>
          <w:rFonts w:ascii="Consolas" w:hAnsi="Consolas"/>
          <w:b/>
          <w:color w:val="0F172A"/>
          <w:sz w:val="22"/>
        </w:rPr>
        <w:t>'GAME_OVER'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312E81"/>
          <w:sz w:val="26"/>
        </w:rPr>
        <w:t>13.2. Đặc tả Mở rộng Chế độ Chơi (Phase 2)</w:t>
      </w:r>
    </w:p>
    <w:p>
      <w:pPr>
        <w:pStyle w:val="ListBullet"/>
        <w:spacing w:before="40" w:after="80" w:line="276" w:lineRule="auto"/>
        <w:ind w:left="360"/>
      </w:pPr>
      <w:r>
        <w:rPr>
          <w:rFonts w:ascii="Consolas" w:hAnsi="Consolas"/>
          <w:b/>
          <w:color w:val="0F172A"/>
          <w:sz w:val="22"/>
        </w:rPr>
        <w:t>EndlessSurvivalMode</w:t>
      </w:r>
      <w:r>
        <w:rPr>
          <w:rFonts w:ascii="Calibri" w:hAnsi="Calibri"/>
          <w:color w:val="1E293B"/>
          <w:sz w:val="22"/>
        </w:rPr>
        <w:t xml:space="preserve"> (Mặc định hiện tại): Không giới hạn thời gian, sinh tồn càng lâu càng tốt.</w:t>
      </w:r>
    </w:p>
    <w:p>
      <w:pPr>
        <w:pStyle w:val="ListBullet"/>
        <w:spacing w:before="40" w:after="80" w:line="276" w:lineRule="auto"/>
        <w:ind w:left="360"/>
      </w:pPr>
      <w:r>
        <w:rPr>
          <w:rFonts w:ascii="Consolas" w:hAnsi="Consolas"/>
          <w:b/>
          <w:color w:val="0F172A"/>
          <w:sz w:val="22"/>
        </w:rPr>
        <w:t>StandardChapterMode</w:t>
      </w:r>
      <w:r>
        <w:rPr>
          <w:rFonts w:ascii="Calibri" w:hAnsi="Calibri"/>
          <w:color w:val="1E293B"/>
          <w:sz w:val="22"/>
        </w:rPr>
        <w:t xml:space="preserve"> (15 phút): Kết thúc bằng trận đấu Trùm cuối ở phút thứ 15; chiến thắng sẽ mở khóa chương bản đồ tiếp theo.</w:t>
      </w:r>
    </w:p>
    <w:p>
      <w:pPr>
        <w:pStyle w:val="ListBullet"/>
        <w:spacing w:before="40" w:after="80" w:line="276" w:lineRule="auto"/>
        <w:ind w:left="360"/>
      </w:pPr>
      <w:r>
        <w:rPr>
          <w:rFonts w:ascii="Consolas" w:hAnsi="Consolas"/>
          <w:b/>
          <w:color w:val="0F172A"/>
          <w:sz w:val="22"/>
        </w:rPr>
        <w:t>BossRushMode</w:t>
      </w:r>
      <w:r>
        <w:rPr>
          <w:rFonts w:ascii="Calibri" w:hAnsi="Calibri"/>
          <w:color w:val="1E293B"/>
          <w:sz w:val="22"/>
        </w:rPr>
        <w:t>: Đấu trường thu hẹp 1600 × 1600 px, liên tục triệu hồi Boss mỗi 60 giây.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14. Time System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Hệ thống thời gian trong </w:t>
      </w:r>
      <w:hyperlink r:id="rId13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GameEngine.ts</w:t>
        </w:r>
      </w:hyperlink>
      <w:r>
        <w:rPr>
          <w:rFonts w:ascii="Calibri" w:hAnsi="Calibri"/>
          <w:color w:val="1E293B"/>
          <w:sz w:val="22"/>
        </w:rPr>
        <w:t xml:space="preserve"> tách biệt rõ giữa </w:t>
      </w:r>
      <w:r>
        <w:rPr>
          <w:rFonts w:ascii="Calibri" w:hAnsi="Calibri"/>
          <w:b/>
          <w:color w:val="1E293B"/>
          <w:sz w:val="22"/>
        </w:rPr>
        <w:t>Thời gian Vật lý Khung hình (dt)</w:t>
      </w:r>
      <w:r>
        <w:rPr>
          <w:rFonts w:ascii="Calibri" w:hAnsi="Calibri"/>
          <w:color w:val="1E293B"/>
          <w:sz w:val="22"/>
        </w:rPr>
        <w:t xml:space="preserve"> và </w:t>
      </w:r>
      <w:r>
        <w:rPr>
          <w:rFonts w:ascii="Calibri" w:hAnsi="Calibri"/>
          <w:b/>
          <w:color w:val="1E293B"/>
          <w:sz w:val="22"/>
        </w:rPr>
        <w:t>Thời gian Lối chơi (timeSurvived)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Delta Time (dt):</w:t>
      </w:r>
      <w:r>
        <w:rPr>
          <w:rFonts w:ascii="Calibri" w:hAnsi="Calibri"/>
          <w:color w:val="1E293B"/>
          <w:sz w:val="22"/>
        </w:rPr>
        <w:t xml:space="preserve"> Tính từ </w:t>
      </w:r>
      <w:r>
        <w:rPr>
          <w:rFonts w:ascii="Consolas" w:hAnsi="Consolas"/>
          <w:b/>
          <w:color w:val="0F172A"/>
          <w:sz w:val="22"/>
        </w:rPr>
        <w:t>performance.now()</w:t>
      </w:r>
      <w:r>
        <w:rPr>
          <w:rFonts w:ascii="Calibri" w:hAnsi="Calibri"/>
          <w:color w:val="1E293B"/>
          <w:sz w:val="22"/>
        </w:rPr>
        <w:t xml:space="preserve"> thông qua callback của </w:t>
      </w:r>
      <w:r>
        <w:rPr>
          <w:rFonts w:ascii="Consolas" w:hAnsi="Consolas"/>
          <w:b/>
          <w:color w:val="0F172A"/>
          <w:sz w:val="22"/>
        </w:rPr>
        <w:t>requestAnimationFrame(timestamp)</w:t>
      </w:r>
      <w:r>
        <w:rPr>
          <w:rFonts w:ascii="Calibri" w:hAnsi="Calibri"/>
          <w:color w:val="1E293B"/>
          <w:sz w:val="22"/>
        </w:rPr>
        <w:t xml:space="preserve">, có kẹp trần </w:t>
      </w:r>
      <w:r>
        <w:rPr>
          <w:rFonts w:ascii="Consolas" w:hAnsi="Consolas"/>
          <w:b/>
          <w:color w:val="0F172A"/>
          <w:sz w:val="22"/>
        </w:rPr>
        <w:t>Math.min(0.1, (timestamp - this.lastTime) / 1000)</w:t>
      </w:r>
      <w:r>
        <w:rPr>
          <w:rFonts w:ascii="Calibri" w:hAnsi="Calibri"/>
          <w:color w:val="1E293B"/>
          <w:sz w:val="22"/>
        </w:rPr>
        <w:t xml:space="preserve"> để đảm bảo tính ổn định số học.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Game Clock (player.stats.timeSurvived):</w:t>
      </w:r>
      <w:r>
        <w:rPr>
          <w:rFonts w:ascii="Calibri" w:hAnsi="Calibri"/>
          <w:color w:val="1E293B"/>
          <w:sz w:val="22"/>
        </w:rPr>
        <w:t xml:space="preserve"> Chỉ cộng dồn </w:t>
      </w:r>
      <w:r>
        <w:rPr>
          <w:rFonts w:ascii="Consolas" w:hAnsi="Consolas"/>
          <w:b/>
          <w:color w:val="0F172A"/>
          <w:sz w:val="22"/>
        </w:rPr>
        <w:t>this.player.stats.timeSurvived += dt</w:t>
      </w:r>
      <w:r>
        <w:rPr>
          <w:rFonts w:ascii="Calibri" w:hAnsi="Calibri"/>
          <w:color w:val="1E293B"/>
          <w:sz w:val="22"/>
        </w:rPr>
        <w:t xml:space="preserve"> khi </w:t>
      </w:r>
      <w:r>
        <w:rPr>
          <w:rFonts w:ascii="Consolas" w:hAnsi="Consolas"/>
          <w:b/>
          <w:color w:val="0F172A"/>
          <w:sz w:val="22"/>
        </w:rPr>
        <w:t>this.state === 'PLAYING'</w:t>
      </w:r>
      <w:r>
        <w:rPr>
          <w:rFonts w:ascii="Calibri" w:hAnsi="Calibri"/>
          <w:color w:val="1E293B"/>
          <w:sz w:val="22"/>
        </w:rPr>
        <w:t xml:space="preserve">. Khi mở </w:t>
      </w:r>
      <w:r>
        <w:rPr>
          <w:rFonts w:ascii="Consolas" w:hAnsi="Consolas"/>
          <w:b/>
          <w:color w:val="0F172A"/>
          <w:sz w:val="22"/>
        </w:rPr>
        <w:t>LevelUpModal</w:t>
      </w:r>
      <w:r>
        <w:rPr>
          <w:rFonts w:ascii="Calibri" w:hAnsi="Calibri"/>
          <w:color w:val="1E293B"/>
          <w:sz w:val="22"/>
        </w:rPr>
        <w:t xml:space="preserve"> hoặc </w:t>
      </w:r>
      <w:r>
        <w:rPr>
          <w:rFonts w:ascii="Consolas" w:hAnsi="Consolas"/>
          <w:b/>
          <w:color w:val="0F172A"/>
          <w:sz w:val="22"/>
        </w:rPr>
        <w:t>PauseModal</w:t>
      </w:r>
      <w:r>
        <w:rPr>
          <w:rFonts w:ascii="Calibri" w:hAnsi="Calibri"/>
          <w:color w:val="1E293B"/>
          <w:sz w:val="22"/>
        </w:rPr>
        <w:t>, đồng hồ sinh tồn hoàn toàn đứng yên, không làm tăng độ khó của quái trong lúc người chơi đang suy nghĩ chọn thẻ.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Định dạng hiển thị (TopHUD.tsx):</w:t>
      </w:r>
      <w:r>
        <w:rPr>
          <w:rFonts w:ascii="Calibri" w:hAnsi="Calibri"/>
          <w:color w:val="1E293B"/>
          <w:sz w:val="22"/>
        </w:rPr>
        <w:t xml:space="preserve"> Chuyển đổi số giây thực sang chuỗi </w:t>
      </w:r>
      <w:r>
        <w:rPr>
          <w:rFonts w:ascii="Consolas" w:hAnsi="Consolas"/>
          <w:b/>
          <w:color w:val="0F172A"/>
          <w:sz w:val="22"/>
        </w:rPr>
        <w:t>MM:SS</w:t>
      </w:r>
      <w:r>
        <w:rPr>
          <w:rFonts w:ascii="Calibri" w:hAnsi="Calibri"/>
          <w:color w:val="1E293B"/>
          <w:sz w:val="22"/>
        </w:rPr>
        <w:t xml:space="preserve"> bằng phép chia lấy nguyên </w:t>
      </w:r>
      <w:r>
        <w:rPr>
          <w:rFonts w:ascii="Consolas" w:hAnsi="Consolas"/>
          <w:b/>
          <w:color w:val="0F172A"/>
          <w:sz w:val="22"/>
        </w:rPr>
        <w:t>Math.floor(seconds / 60)</w:t>
      </w:r>
      <w:r>
        <w:rPr>
          <w:rFonts w:ascii="Calibri" w:hAnsi="Calibri"/>
          <w:color w:val="1E293B"/>
          <w:sz w:val="22"/>
        </w:rPr>
        <w:t xml:space="preserve"> và </w:t>
      </w:r>
      <w:r>
        <w:rPr>
          <w:rFonts w:ascii="Consolas" w:hAnsi="Consolas"/>
          <w:b/>
          <w:color w:val="0F172A"/>
          <w:sz w:val="22"/>
        </w:rPr>
        <w:t>Math.floor(seconds % 60)</w:t>
      </w:r>
      <w:r>
        <w:rPr>
          <w:rFonts w:ascii="Calibri" w:hAnsi="Calibri"/>
          <w:color w:val="1E293B"/>
          <w:sz w:val="22"/>
        </w:rPr>
        <w:t xml:space="preserve"> kèm </w:t>
      </w:r>
      <w:r>
        <w:rPr>
          <w:rFonts w:ascii="Consolas" w:hAnsi="Consolas"/>
          <w:b/>
          <w:color w:val="0F172A"/>
          <w:sz w:val="22"/>
        </w:rPr>
        <w:t>padStart(2, '0')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15. NPC System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Trạng thái trên nhánh feat/phase1-core-loop-vuongvt:</w:t>
      </w:r>
      <w:r>
        <w:rPr>
          <w:rFonts w:ascii="Calibri" w:hAnsi="Calibri"/>
          <w:color w:val="1E293B"/>
          <w:sz w:val="22"/>
        </w:rPr>
        <w:t xml:space="preserve"> Chưa triển khai trong Phase 1.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Đặc tả Kiến trúc Kỹ thuật (Phase 2):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Thiết kế lớp </w:t>
      </w:r>
      <w:r>
        <w:rPr>
          <w:rFonts w:ascii="Consolas" w:hAnsi="Consolas"/>
          <w:b/>
          <w:color w:val="0F172A"/>
          <w:sz w:val="22"/>
        </w:rPr>
        <w:t>NPCEntity</w:t>
      </w:r>
      <w:r>
        <w:rPr>
          <w:rFonts w:ascii="Calibri" w:hAnsi="Calibri"/>
          <w:color w:val="1E293B"/>
          <w:sz w:val="22"/>
        </w:rPr>
        <w:t xml:space="preserve"> kế thừa từ lớp cơ sở </w:t>
      </w:r>
      <w:r>
        <w:rPr>
          <w:rFonts w:ascii="Consolas" w:hAnsi="Consolas"/>
          <w:b/>
          <w:color w:val="0F172A"/>
          <w:sz w:val="22"/>
        </w:rPr>
        <w:t>Entity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nsolas" w:hAnsi="Consolas"/>
          <w:b/>
          <w:color w:val="0F172A"/>
          <w:sz w:val="22"/>
        </w:rPr>
        <w:t>x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y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radius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interactionRadius = 80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Trong </w:t>
      </w:r>
      <w:r>
        <w:rPr>
          <w:rFonts w:ascii="Consolas" w:hAnsi="Consolas"/>
          <w:b/>
          <w:color w:val="0F172A"/>
          <w:sz w:val="22"/>
        </w:rPr>
        <w:t>GameEngine.update(dt)</w:t>
      </w:r>
      <w:r>
        <w:rPr>
          <w:rFonts w:ascii="Calibri" w:hAnsi="Calibri"/>
          <w:color w:val="1E293B"/>
          <w:sz w:val="22"/>
        </w:rPr>
        <w:t xml:space="preserve">, kiểm tra khoảng cách giữa </w:t>
      </w:r>
      <w:r>
        <w:rPr>
          <w:rFonts w:ascii="Consolas" w:hAnsi="Consolas"/>
          <w:b/>
          <w:color w:val="0F172A"/>
          <w:sz w:val="22"/>
        </w:rPr>
        <w:t>Player</w:t>
      </w:r>
      <w:r>
        <w:rPr>
          <w:rFonts w:ascii="Calibri" w:hAnsi="Calibri"/>
          <w:color w:val="1E293B"/>
          <w:sz w:val="22"/>
        </w:rPr>
        <w:t xml:space="preserve"> và </w:t>
      </w:r>
      <w:r>
        <w:rPr>
          <w:rFonts w:ascii="Consolas" w:hAnsi="Consolas"/>
          <w:b/>
          <w:color w:val="0F172A"/>
          <w:sz w:val="22"/>
        </w:rPr>
        <w:t>NPCEntity</w:t>
      </w:r>
      <w:r>
        <w:rPr>
          <w:rFonts w:ascii="Calibri" w:hAnsi="Calibri"/>
          <w:color w:val="1E293B"/>
          <w:sz w:val="22"/>
        </w:rPr>
        <w:t xml:space="preserve">: nếu d ≤ interactionRadius và người chơi nhấn phím tương tác </w:t>
      </w:r>
      <w:r>
        <w:rPr>
          <w:rFonts w:ascii="Consolas" w:hAnsi="Consolas"/>
          <w:b/>
          <w:color w:val="0F172A"/>
          <w:sz w:val="22"/>
        </w:rPr>
        <w:t>E</w:t>
      </w:r>
      <w:r>
        <w:rPr>
          <w:rFonts w:ascii="Calibri" w:hAnsi="Calibri"/>
          <w:color w:val="1E293B"/>
          <w:sz w:val="22"/>
        </w:rPr>
        <w:t xml:space="preserve">, phát sự kiện </w:t>
      </w:r>
      <w:r>
        <w:rPr>
          <w:rFonts w:ascii="Consolas" w:hAnsi="Consolas"/>
          <w:b/>
          <w:color w:val="0F172A"/>
          <w:sz w:val="22"/>
        </w:rPr>
        <w:t>GameEvents.emit('NPC_INTERACT', npcConfig)</w:t>
      </w:r>
      <w:r>
        <w:rPr>
          <w:rFonts w:ascii="Calibri" w:hAnsi="Calibri"/>
          <w:color w:val="1E293B"/>
          <w:sz w:val="22"/>
        </w:rPr>
        <w:t xml:space="preserve"> để React mở Modal tương ứng (Shop, Blacksmith, Quest, Dialogue).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16. Quest System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Trạng thái trên nhánh feat/phase1-core-loop-vuongvt:</w:t>
      </w:r>
      <w:r>
        <w:rPr>
          <w:rFonts w:ascii="Calibri" w:hAnsi="Calibri"/>
          <w:color w:val="1E293B"/>
          <w:sz w:val="22"/>
        </w:rPr>
        <w:t xml:space="preserve"> Hiện tại theo dõi các bộ đếm cơ sở (</w:t>
      </w:r>
      <w:r>
        <w:rPr>
          <w:rFonts w:ascii="Consolas" w:hAnsi="Consolas"/>
          <w:b/>
          <w:color w:val="0F172A"/>
          <w:sz w:val="22"/>
        </w:rPr>
        <w:t>kills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timeSurvived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level</w:t>
      </w:r>
      <w:r>
        <w:rPr>
          <w:rFonts w:ascii="Calibri" w:hAnsi="Calibri"/>
          <w:color w:val="1E293B"/>
          <w:sz w:val="22"/>
        </w:rPr>
        <w:t xml:space="preserve">) trong </w:t>
      </w:r>
      <w:r>
        <w:rPr>
          <w:rFonts w:ascii="Consolas" w:hAnsi="Consolas"/>
          <w:b/>
          <w:color w:val="0F172A"/>
          <w:sz w:val="22"/>
        </w:rPr>
        <w:t>PlayerStats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Đặc tả Kiến trúc Kỹ thuật (Phase 2):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Xây dựng lớp </w:t>
      </w:r>
      <w:r>
        <w:rPr>
          <w:rFonts w:ascii="Consolas" w:hAnsi="Consolas"/>
          <w:b/>
          <w:color w:val="0F172A"/>
          <w:sz w:val="22"/>
        </w:rPr>
        <w:t>QuestManager</w:t>
      </w:r>
      <w:r>
        <w:rPr>
          <w:rFonts w:ascii="Calibri" w:hAnsi="Calibri"/>
          <w:color w:val="1E293B"/>
          <w:sz w:val="22"/>
        </w:rPr>
        <w:t xml:space="preserve"> đăng ký lắng nghe các sự kiện trên </w:t>
      </w:r>
      <w:r>
        <w:rPr>
          <w:rFonts w:ascii="Consolas" w:hAnsi="Consolas"/>
          <w:b/>
          <w:color w:val="0F172A"/>
          <w:sz w:val="22"/>
        </w:rPr>
        <w:t>GameEvents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nsolas" w:hAnsi="Consolas"/>
          <w:b/>
          <w:color w:val="0F172A"/>
          <w:sz w:val="22"/>
        </w:rPr>
        <w:t>ENEMY_KILLED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LEVEL_UP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STATS_UPDATE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Mỗi nhiệm vụ tuân theo interface </w:t>
      </w:r>
      <w:r>
        <w:rPr>
          <w:rFonts w:ascii="Consolas" w:hAnsi="Consolas"/>
          <w:b/>
          <w:color w:val="0F172A"/>
          <w:sz w:val="22"/>
        </w:rPr>
        <w:t>QuestDefinition</w:t>
      </w:r>
      <w:r>
        <w:rPr>
          <w:rFonts w:ascii="Calibri" w:hAnsi="Calibri"/>
          <w:color w:val="1E293B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1B4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20"/>
              </w:rPr>
              <w:t xml:space="preserve">    export interface QuestDefinition {</w:t>
              <w:br/>
              <w:t xml:space="preserve">      id: string;</w:t>
              <w:br/>
              <w:t xml:space="preserve">      title: string;</w:t>
              <w:br/>
              <w:t xml:space="preserve">      targetType: 'KILL_TOTAL' | 'KILL_SPECIFIC' | 'SURVIVE_TIME' | 'REACH_LEVEL';</w:t>
              <w:br/>
              <w:t xml:space="preserve">      targetEnemyName?: string;</w:t>
              <w:br/>
              <w:t xml:space="preserve">      requiredAmount: number;</w:t>
              <w:br/>
              <w:t xml:space="preserve">      rewardShards: number;</w:t>
              <w:br/>
              <w:t xml:space="preserve">    }</w:t>
            </w:r>
          </w:p>
        </w:tc>
      </w:tr>
    </w:tbl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17. Inventory System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Trạng thái trên nhánh feat/phase1-core-loop-vuongvt:</w:t>
      </w:r>
      <w:r>
        <w:rPr>
          <w:rFonts w:ascii="Calibri" w:hAnsi="Calibri"/>
          <w:color w:val="1E293B"/>
          <w:sz w:val="22"/>
        </w:rPr>
        <w:t xml:space="preserve"> Chưa triển khai túi đồ lưu trữ; vật phẩm </w:t>
      </w:r>
      <w:r>
        <w:rPr>
          <w:rFonts w:ascii="Consolas" w:hAnsi="Consolas"/>
          <w:b/>
          <w:color w:val="0F172A"/>
          <w:sz w:val="22"/>
        </w:rPr>
        <w:t>ExpGem</w:t>
      </w:r>
      <w:r>
        <w:rPr>
          <w:rFonts w:ascii="Calibri" w:hAnsi="Calibri"/>
          <w:color w:val="1E293B"/>
          <w:sz w:val="22"/>
        </w:rPr>
        <w:t xml:space="preserve"> trên bản đồ được xử lý trực tiếp qua mảng </w:t>
      </w:r>
      <w:r>
        <w:rPr>
          <w:rFonts w:ascii="Consolas" w:hAnsi="Consolas"/>
          <w:b/>
          <w:color w:val="0F172A"/>
          <w:sz w:val="22"/>
        </w:rPr>
        <w:t>expGems: ExpGem[]</w:t>
      </w:r>
      <w:r>
        <w:rPr>
          <w:rFonts w:ascii="Calibri" w:hAnsi="Calibri"/>
          <w:color w:val="1E293B"/>
          <w:sz w:val="22"/>
        </w:rPr>
        <w:t xml:space="preserve"> trong </w:t>
      </w:r>
      <w:hyperlink r:id="rId13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GameEngine.ts</w:t>
        </w:r>
      </w:hyperlink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Đặc tả Kiến trúc Kỹ thuật (Phase 2):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Xây dựng lớp </w:t>
      </w:r>
      <w:r>
        <w:rPr>
          <w:rFonts w:ascii="Consolas" w:hAnsi="Consolas"/>
          <w:b/>
          <w:color w:val="0F172A"/>
          <w:sz w:val="22"/>
        </w:rPr>
        <w:t>InventoryManager</w:t>
      </w:r>
      <w:r>
        <w:rPr>
          <w:rFonts w:ascii="Calibri" w:hAnsi="Calibri"/>
          <w:color w:val="1E293B"/>
          <w:sz w:val="22"/>
        </w:rPr>
        <w:t xml:space="preserve"> quản lý cấu trúc </w:t>
      </w:r>
      <w:r>
        <w:rPr>
          <w:rFonts w:ascii="Consolas" w:hAnsi="Consolas"/>
          <w:b/>
          <w:color w:val="0F172A"/>
          <w:sz w:val="22"/>
        </w:rPr>
        <w:t>Map&lt;string, InventorySlot&gt;</w:t>
      </w:r>
      <w:r>
        <w:rPr>
          <w:rFonts w:ascii="Calibri" w:hAnsi="Calibri"/>
          <w:color w:val="1E293B"/>
          <w:sz w:val="22"/>
        </w:rPr>
        <w:t xml:space="preserve"> cho nguyên liệu cộng dồn và mảng </w:t>
      </w:r>
      <w:r>
        <w:rPr>
          <w:rFonts w:ascii="Consolas" w:hAnsi="Consolas"/>
          <w:b/>
          <w:color w:val="0F172A"/>
          <w:sz w:val="22"/>
        </w:rPr>
        <w:t>EquipmentItem[]</w:t>
      </w:r>
      <w:r>
        <w:rPr>
          <w:rFonts w:ascii="Calibri" w:hAnsi="Calibri"/>
          <w:color w:val="1E293B"/>
          <w:sz w:val="22"/>
        </w:rPr>
        <w:t xml:space="preserve"> cho trang bị.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Mọi thay đổi trong kho đồ sẽ phát sự kiện </w:t>
      </w:r>
      <w:r>
        <w:rPr>
          <w:rFonts w:ascii="Consolas" w:hAnsi="Consolas"/>
          <w:b/>
          <w:color w:val="0F172A"/>
          <w:sz w:val="22"/>
        </w:rPr>
        <w:t>GameEvents.emit('INVENTORY_CHANGED', snapshot)</w:t>
      </w:r>
      <w:r>
        <w:rPr>
          <w:rFonts w:ascii="Calibri" w:hAnsi="Calibri"/>
          <w:color w:val="1E293B"/>
          <w:sz w:val="22"/>
        </w:rPr>
        <w:t xml:space="preserve"> để đồng bộ với React UI.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18. Equipment System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Trạng thái trên nhánh feat/phase1-core-loop-vuongvt:</w:t>
      </w:r>
      <w:r>
        <w:rPr>
          <w:rFonts w:ascii="Calibri" w:hAnsi="Calibri"/>
          <w:color w:val="1E293B"/>
          <w:sz w:val="22"/>
        </w:rPr>
        <w:t xml:space="preserve"> Chưa triển khai trong Phase 1.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Đặc tả Kiến trúc Kỹ thuật (Phase 2):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Áp dụng mẫu thiết kế </w:t>
      </w:r>
      <w:r>
        <w:rPr>
          <w:rFonts w:ascii="Calibri" w:hAnsi="Calibri"/>
          <w:b/>
          <w:color w:val="1E293B"/>
          <w:sz w:val="22"/>
        </w:rPr>
        <w:t>Stat Modifier Pipeline</w:t>
      </w:r>
      <w:r>
        <w:rPr>
          <w:rFonts w:ascii="Calibri" w:hAnsi="Calibri"/>
          <w:color w:val="1E293B"/>
          <w:sz w:val="22"/>
        </w:rPr>
        <w:t xml:space="preserve">: tách </w:t>
      </w:r>
      <w:r>
        <w:rPr>
          <w:rFonts w:ascii="Consolas" w:hAnsi="Consolas"/>
          <w:b/>
          <w:color w:val="0F172A"/>
          <w:sz w:val="22"/>
        </w:rPr>
        <w:t>PlayerStats</w:t>
      </w:r>
      <w:r>
        <w:rPr>
          <w:rFonts w:ascii="Calibri" w:hAnsi="Calibri"/>
          <w:color w:val="1E293B"/>
          <w:sz w:val="22"/>
        </w:rPr>
        <w:t xml:space="preserve"> thành </w:t>
      </w:r>
      <w:r>
        <w:rPr>
          <w:rFonts w:ascii="Consolas" w:hAnsi="Consolas"/>
          <w:b/>
          <w:color w:val="0F172A"/>
          <w:sz w:val="22"/>
        </w:rPr>
        <w:t>baseStats</w:t>
      </w:r>
      <w:r>
        <w:rPr>
          <w:rFonts w:ascii="Calibri" w:hAnsi="Calibri"/>
          <w:color w:val="1E293B"/>
          <w:sz w:val="22"/>
        </w:rPr>
        <w:t xml:space="preserve"> (chỉ số gốc) và </w:t>
      </w:r>
      <w:r>
        <w:rPr>
          <w:rFonts w:ascii="Consolas" w:hAnsi="Consolas"/>
          <w:b/>
          <w:color w:val="0F172A"/>
          <w:sz w:val="22"/>
        </w:rPr>
        <w:t>computedStats</w:t>
      </w:r>
      <w:r>
        <w:rPr>
          <w:rFonts w:ascii="Calibri" w:hAnsi="Calibri"/>
          <w:color w:val="1E293B"/>
          <w:sz w:val="22"/>
        </w:rPr>
        <w:t xml:space="preserve"> (sau khi cộng dồn chỉ số từ 5 ô </w:t>
      </w:r>
      <w:r>
        <w:rPr>
          <w:rFonts w:ascii="Consolas" w:hAnsi="Consolas"/>
          <w:b/>
          <w:color w:val="0F172A"/>
          <w:sz w:val="22"/>
        </w:rPr>
        <w:t>EquipmentSlot</w:t>
      </w:r>
      <w:r>
        <w:rPr>
          <w:rFonts w:ascii="Calibri" w:hAnsi="Calibri"/>
          <w:color w:val="1E293B"/>
          <w:sz w:val="22"/>
        </w:rPr>
        <w:t xml:space="preserve"> và các thẻ </w:t>
      </w:r>
      <w:r>
        <w:rPr>
          <w:rFonts w:ascii="Consolas" w:hAnsi="Consolas"/>
          <w:b/>
          <w:color w:val="0F172A"/>
          <w:sz w:val="22"/>
        </w:rPr>
        <w:t>UpgradeCard</w:t>
      </w:r>
      <w:r>
        <w:rPr>
          <w:rFonts w:ascii="Calibri" w:hAnsi="Calibri"/>
          <w:color w:val="1E293B"/>
          <w:sz w:val="22"/>
        </w:rPr>
        <w:t xml:space="preserve"> trong trận):</w:t>
      </w:r>
    </w:p>
    <w:p>
      <w:pPr>
        <w:spacing w:before="80" w:after="120"/>
        <w:jc w:val="center"/>
      </w:pPr>
      <w:r>
        <w:rPr>
          <w:rFonts w:ascii="Cambria" w:hAnsi="Cambria"/>
          <w:b/>
          <w:color w:val="1E1B4B"/>
          <w:sz w:val="22"/>
        </w:rPr>
        <w:t>FinalStat = (BaseStat + ∑ FlatBonus) × (1 + ∑ PercentBonus)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19. Farming System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Trạng thái trên nhánh feat/phase1-core-loop-vuongvt:</w:t>
      </w:r>
      <w:r>
        <w:rPr>
          <w:rFonts w:ascii="Calibri" w:hAnsi="Calibri"/>
          <w:color w:val="1E293B"/>
          <w:sz w:val="22"/>
        </w:rPr>
        <w:t xml:space="preserve"> Chưa triển khai trong Phase 1.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Đặc tả Kiến trúc Kỹ thuật (Phase 3 — Sanctuary Luminary Garden):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Quản lý bởi </w:t>
      </w:r>
      <w:r>
        <w:rPr>
          <w:rFonts w:ascii="Consolas" w:hAnsi="Consolas"/>
          <w:b/>
          <w:color w:val="0F172A"/>
          <w:sz w:val="22"/>
        </w:rPr>
        <w:t>GardenManager</w:t>
      </w:r>
      <w:r>
        <w:rPr>
          <w:rFonts w:ascii="Calibri" w:hAnsi="Calibri"/>
          <w:color w:val="1E293B"/>
          <w:sz w:val="22"/>
        </w:rPr>
        <w:t xml:space="preserve"> với mảng 9 ô đất (</w:t>
      </w:r>
      <w:r>
        <w:rPr>
          <w:rFonts w:ascii="Consolas" w:hAnsi="Consolas"/>
          <w:b/>
          <w:color w:val="0F172A"/>
          <w:sz w:val="22"/>
        </w:rPr>
        <w:t>PlotState[]</w:t>
      </w:r>
      <w:r>
        <w:rPr>
          <w:rFonts w:ascii="Calibri" w:hAnsi="Calibri"/>
          <w:color w:val="1E293B"/>
          <w:sz w:val="22"/>
        </w:rPr>
        <w:t xml:space="preserve">), mỗi ô lưu trạng thái </w:t>
      </w:r>
      <w:r>
        <w:rPr>
          <w:rFonts w:ascii="Consolas" w:hAnsi="Consolas"/>
          <w:b/>
          <w:color w:val="0F172A"/>
          <w:sz w:val="22"/>
        </w:rPr>
        <w:t>{ seedId, plantedAtRunCount, growthRequiredRuns, isReady }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Tiến trình sinh trưởng của cây tính theo </w:t>
      </w:r>
      <w:r>
        <w:rPr>
          <w:rFonts w:ascii="Calibri" w:hAnsi="Calibri"/>
          <w:b/>
          <w:color w:val="1E293B"/>
          <w:sz w:val="22"/>
        </w:rPr>
        <w:t>số lượt chơi (Run-based ticks)</w:t>
      </w:r>
      <w:r>
        <w:rPr>
          <w:rFonts w:ascii="Calibri" w:hAnsi="Calibri"/>
          <w:color w:val="1E293B"/>
          <w:sz w:val="22"/>
        </w:rPr>
        <w:t xml:space="preserve"> hoặc thời gian выживания tích lũy (</w:t>
      </w:r>
      <w:r>
        <w:rPr>
          <w:rFonts w:ascii="Consolas" w:hAnsi="Consolas"/>
          <w:b/>
          <w:color w:val="0F172A"/>
          <w:sz w:val="22"/>
        </w:rPr>
        <w:t>totalTimeSurvived</w:t>
      </w:r>
      <w:r>
        <w:rPr>
          <w:rFonts w:ascii="Calibri" w:hAnsi="Calibri"/>
          <w:color w:val="1E293B"/>
          <w:sz w:val="22"/>
        </w:rPr>
        <w:t xml:space="preserve">), hoàn toàn không cần máy chủ backend. Khi thu hoạch sẽ cấp hiệu ứng </w:t>
      </w:r>
      <w:r>
        <w:rPr>
          <w:rFonts w:ascii="Consolas" w:hAnsi="Consolas"/>
          <w:b/>
          <w:color w:val="0F172A"/>
          <w:sz w:val="22"/>
        </w:rPr>
        <w:t>RunBuff</w:t>
      </w:r>
      <w:r>
        <w:rPr>
          <w:rFonts w:ascii="Calibri" w:hAnsi="Calibri"/>
          <w:color w:val="1E293B"/>
          <w:sz w:val="22"/>
        </w:rPr>
        <w:t xml:space="preserve"> (ví dụ: </w:t>
      </w:r>
      <w:r>
        <w:rPr>
          <w:rFonts w:ascii="Consolas" w:hAnsi="Consolas"/>
          <w:b/>
          <w:color w:val="0F172A"/>
          <w:sz w:val="22"/>
        </w:rPr>
        <w:t>+15% EXP</w:t>
      </w:r>
      <w:r>
        <w:rPr>
          <w:rFonts w:ascii="Calibri" w:hAnsi="Calibri"/>
          <w:color w:val="1E293B"/>
          <w:sz w:val="22"/>
        </w:rPr>
        <w:t xml:space="preserve"> hoặc </w:t>
      </w:r>
      <w:r>
        <w:rPr>
          <w:rFonts w:ascii="Consolas" w:hAnsi="Consolas"/>
          <w:b/>
          <w:color w:val="0F172A"/>
          <w:sz w:val="22"/>
        </w:rPr>
        <w:t>+20 maxHp</w:t>
      </w:r>
      <w:r>
        <w:rPr>
          <w:rFonts w:ascii="Calibri" w:hAnsi="Calibri"/>
          <w:color w:val="1E293B"/>
          <w:sz w:val="22"/>
        </w:rPr>
        <w:t xml:space="preserve"> trong lượt chạy kế tiếp).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20. Save System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Trạng thái trên nhánh feat/phase1-core-loop-vuongvt:</w:t>
      </w:r>
      <w:r>
        <w:rPr>
          <w:rFonts w:ascii="Calibri" w:hAnsi="Calibri"/>
          <w:color w:val="1E293B"/>
          <w:sz w:val="22"/>
        </w:rPr>
        <w:t xml:space="preserve"> Chưa lưu dữ liệu xuống </w:t>
      </w:r>
      <w:r>
        <w:rPr>
          <w:rFonts w:ascii="Consolas" w:hAnsi="Consolas"/>
          <w:b/>
          <w:color w:val="0F172A"/>
          <w:sz w:val="22"/>
        </w:rPr>
        <w:t>localStorage</w:t>
      </w:r>
      <w:r>
        <w:rPr>
          <w:rFonts w:ascii="Calibri" w:hAnsi="Calibri"/>
          <w:color w:val="1E293B"/>
          <w:sz w:val="22"/>
        </w:rPr>
        <w:t xml:space="preserve"> trong Phase 1.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Đặc tả Kiến trúc Kỹ thuật (Phase 2):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Xây dựng dịch vụ </w:t>
      </w:r>
      <w:r>
        <w:rPr>
          <w:rFonts w:ascii="Consolas" w:hAnsi="Consolas"/>
          <w:b/>
          <w:color w:val="0F172A"/>
          <w:sz w:val="22"/>
        </w:rPr>
        <w:t>SaveService.ts</w:t>
      </w:r>
      <w:r>
        <w:rPr>
          <w:rFonts w:ascii="Calibri" w:hAnsi="Calibri"/>
          <w:color w:val="1E293B"/>
          <w:sz w:val="22"/>
        </w:rPr>
        <w:t xml:space="preserve"> bọc quanh </w:t>
      </w:r>
      <w:r>
        <w:rPr>
          <w:rFonts w:ascii="Consolas" w:hAnsi="Consolas"/>
          <w:b/>
          <w:color w:val="0F172A"/>
          <w:sz w:val="22"/>
        </w:rPr>
        <w:t>window.localStorage</w:t>
      </w:r>
      <w:r>
        <w:rPr>
          <w:rFonts w:ascii="Calibri" w:hAnsi="Calibri"/>
          <w:color w:val="1E293B"/>
          <w:sz w:val="22"/>
        </w:rPr>
        <w:t xml:space="preserve"> với cơ chế </w:t>
      </w:r>
      <w:r>
        <w:rPr>
          <w:rFonts w:ascii="Consolas" w:hAnsi="Consolas"/>
          <w:b/>
          <w:color w:val="0F172A"/>
          <w:sz w:val="22"/>
        </w:rPr>
        <w:t>try / catch</w:t>
      </w:r>
      <w:r>
        <w:rPr>
          <w:rFonts w:ascii="Calibri" w:hAnsi="Calibri"/>
          <w:color w:val="1E293B"/>
          <w:sz w:val="22"/>
        </w:rPr>
        <w:t xml:space="preserve"> an toàn (phòng trường hợp trình duyệt bật chế độ ẩn danh chặn Storage) và đánh số phiên bản dữ liệu (</w:t>
      </w:r>
      <w:r>
        <w:rPr>
          <w:rFonts w:ascii="Consolas" w:hAnsi="Consolas"/>
          <w:b/>
          <w:color w:val="0F172A"/>
          <w:sz w:val="22"/>
        </w:rPr>
        <w:t>schemaVersion: 1</w:t>
      </w:r>
      <w:r>
        <w:rPr>
          <w:rFonts w:ascii="Calibri" w:hAnsi="Calibri"/>
          <w:color w:val="1E293B"/>
          <w:sz w:val="22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1B4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20"/>
              </w:rPr>
              <w:t xml:space="preserve">    export interface SaveDataV1 {</w:t>
              <w:br/>
              <w:t xml:space="preserve">      schemaVersion: 1;</w:t>
              <w:br/>
              <w:t xml:space="preserve">      highScore: { bestTime: number; maxKills: number; maxLevel: number };</w:t>
              <w:br/>
              <w:t xml:space="preserve">      currencies: { sparkShards: number };</w:t>
              <w:br/>
              <w:t xml:space="preserve">      unlockedUpgrades: Record&lt;string, number&gt;;</w:t>
              <w:br/>
              <w:t xml:space="preserve">      settings: { controlMode: ControlMode; sfxVolume: number; bgmVolume: number };</w:t>
              <w:br/>
              <w:t xml:space="preserve">    }</w:t>
            </w:r>
          </w:p>
        </w:tc>
      </w:tr>
    </w:tbl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21. Scene Management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Hiện tại trong </w:t>
      </w:r>
      <w:hyperlink r:id="rId15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App.tsx</w:t>
        </w:r>
      </w:hyperlink>
      <w:r>
        <w:rPr>
          <w:rFonts w:ascii="Calibri" w:hAnsi="Calibri"/>
          <w:color w:val="1E293B"/>
          <w:sz w:val="22"/>
        </w:rPr>
        <w:t xml:space="preserve"> và </w:t>
      </w:r>
      <w:hyperlink r:id="rId13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GameEngine.ts</w:t>
        </w:r>
      </w:hyperlink>
      <w:r>
        <w:rPr>
          <w:rFonts w:ascii="Calibri" w:hAnsi="Calibri"/>
          <w:color w:val="1E293B"/>
          <w:sz w:val="22"/>
        </w:rPr>
        <w:t xml:space="preserve">, việc chuyển cảnh được điều khiển thông qua biến trạng thái </w:t>
      </w:r>
      <w:r>
        <w:rPr>
          <w:rFonts w:ascii="Consolas" w:hAnsi="Consolas"/>
          <w:b/>
          <w:color w:val="0F172A"/>
          <w:sz w:val="22"/>
        </w:rPr>
        <w:t>gameState: GameState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color w:val="1E293B"/>
          <w:sz w:val="22"/>
        </w:rPr>
        <w:t xml:space="preserve">Khi khởi chạy ứng dụng, </w:t>
      </w:r>
      <w:hyperlink r:id="rId26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GameCanvas.tsx</w:t>
        </w:r>
      </w:hyperlink>
      <w:r>
        <w:rPr>
          <w:rFonts w:ascii="Calibri" w:hAnsi="Calibri"/>
          <w:color w:val="1E293B"/>
          <w:sz w:val="22"/>
        </w:rPr>
        <w:t xml:space="preserve"> khởi tạo ngay đấu trường và bắt đầu ở trạng thái </w:t>
      </w:r>
      <w:r>
        <w:rPr>
          <w:rFonts w:ascii="Consolas" w:hAnsi="Consolas"/>
          <w:b/>
          <w:color w:val="0F172A"/>
          <w:sz w:val="22"/>
        </w:rPr>
        <w:t>'PLAYING'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color w:val="1E293B"/>
          <w:sz w:val="22"/>
        </w:rPr>
        <w:t xml:space="preserve">Các màn hình </w:t>
      </w:r>
      <w:r>
        <w:rPr>
          <w:rFonts w:ascii="Consolas" w:hAnsi="Consolas"/>
          <w:b/>
          <w:color w:val="0F172A"/>
          <w:sz w:val="22"/>
        </w:rPr>
        <w:t>LevelUpModal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PauseModal</w:t>
      </w:r>
      <w:r>
        <w:rPr>
          <w:rFonts w:ascii="Calibri" w:hAnsi="Calibri"/>
          <w:color w:val="1E293B"/>
          <w:sz w:val="22"/>
        </w:rPr>
        <w:t xml:space="preserve"> và </w:t>
      </w:r>
      <w:r>
        <w:rPr>
          <w:rFonts w:ascii="Consolas" w:hAnsi="Consolas"/>
          <w:b/>
          <w:color w:val="0F172A"/>
          <w:sz w:val="22"/>
        </w:rPr>
        <w:t>GameOverModal</w:t>
      </w:r>
      <w:r>
        <w:rPr>
          <w:rFonts w:ascii="Calibri" w:hAnsi="Calibri"/>
          <w:color w:val="1E293B"/>
          <w:sz w:val="22"/>
        </w:rPr>
        <w:t xml:space="preserve"> hoạt động dưới dạng </w:t>
      </w:r>
      <w:r>
        <w:rPr>
          <w:rFonts w:ascii="Calibri" w:hAnsi="Calibri"/>
          <w:b/>
          <w:color w:val="1E293B"/>
          <w:sz w:val="22"/>
        </w:rPr>
        <w:t>Conditional React Portal / Overlay</w:t>
      </w:r>
      <w:r>
        <w:rPr>
          <w:rFonts w:ascii="Calibri" w:hAnsi="Calibri"/>
          <w:color w:val="1E293B"/>
          <w:sz w:val="22"/>
        </w:rPr>
        <w:t xml:space="preserve"> hiển thị đè lên </w:t>
      </w:r>
      <w:r>
        <w:rPr>
          <w:rFonts w:ascii="Consolas" w:hAnsi="Consolas"/>
          <w:b/>
          <w:color w:val="0F172A"/>
          <w:sz w:val="22"/>
        </w:rPr>
        <w:t>&lt;canvas&gt;</w:t>
      </w:r>
      <w:r>
        <w:rPr>
          <w:rFonts w:ascii="Calibri" w:hAnsi="Calibri"/>
          <w:color w:val="1E293B"/>
          <w:sz w:val="22"/>
        </w:rPr>
        <w:t xml:space="preserve"> mà không làm hủy ngữ cảnh đồ họa 2D.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Định hướng mở rộng (Phase 2):</w:t>
      </w:r>
      <w:r>
        <w:rPr>
          <w:rFonts w:ascii="Calibri" w:hAnsi="Calibri"/>
          <w:color w:val="1E293B"/>
          <w:sz w:val="22"/>
        </w:rPr>
        <w:t xml:space="preserve"> Bổ sung lớp trừu tượng </w:t>
      </w:r>
      <w:r>
        <w:rPr>
          <w:rFonts w:ascii="Consolas" w:hAnsi="Consolas"/>
          <w:b/>
          <w:color w:val="0F172A"/>
          <w:sz w:val="22"/>
        </w:rPr>
        <w:t>IScene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nsolas" w:hAnsi="Consolas"/>
          <w:b/>
          <w:color w:val="0F172A"/>
          <w:sz w:val="22"/>
        </w:rPr>
        <w:t>enter()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update(dt)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render(ctx)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exit()</w:t>
      </w:r>
      <w:r>
        <w:rPr>
          <w:rFonts w:ascii="Calibri" w:hAnsi="Calibri"/>
          <w:color w:val="1E293B"/>
          <w:sz w:val="22"/>
        </w:rPr>
        <w:t xml:space="preserve">) để chuyển đổi mượt mà giữa </w:t>
      </w:r>
      <w:r>
        <w:rPr>
          <w:rFonts w:ascii="Consolas" w:hAnsi="Consolas"/>
          <w:b/>
          <w:color w:val="0F172A"/>
          <w:sz w:val="22"/>
        </w:rPr>
        <w:t>MainMenuScene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SanctuaryHubScene</w:t>
      </w:r>
      <w:r>
        <w:rPr>
          <w:rFonts w:ascii="Calibri" w:hAnsi="Calibri"/>
          <w:color w:val="1E293B"/>
          <w:sz w:val="22"/>
        </w:rPr>
        <w:t xml:space="preserve"> và </w:t>
      </w:r>
      <w:r>
        <w:rPr>
          <w:rFonts w:ascii="Consolas" w:hAnsi="Consolas"/>
          <w:b/>
          <w:color w:val="0F172A"/>
          <w:sz w:val="22"/>
        </w:rPr>
        <w:t>BattleArenaScene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22. UI Architecture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Tầng giao diện React trong </w:t>
      </w:r>
      <w:r>
        <w:rPr>
          <w:rFonts w:ascii="Consolas" w:hAnsi="Consolas"/>
          <w:b/>
          <w:color w:val="0F172A"/>
          <w:sz w:val="22"/>
        </w:rPr>
        <w:t>src/components/</w:t>
      </w:r>
      <w:r>
        <w:rPr>
          <w:rFonts w:ascii="Calibri" w:hAnsi="Calibri"/>
          <w:color w:val="1E293B"/>
          <w:sz w:val="22"/>
        </w:rPr>
        <w:t xml:space="preserve"> được thiết kế theo mô hình </w:t>
      </w:r>
      <w:r>
        <w:rPr>
          <w:rFonts w:ascii="Calibri" w:hAnsi="Calibri"/>
          <w:b/>
          <w:color w:val="1E293B"/>
          <w:sz w:val="22"/>
        </w:rPr>
        <w:t>Unidirectional Event-Driven UI</w:t>
      </w:r>
      <w:r>
        <w:rPr>
          <w:rFonts w:ascii="Calibri" w:hAnsi="Calibri"/>
          <w:color w:val="1E293B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1B4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20"/>
              </w:rPr>
              <w:t>+-------------------------------------------------------------------------+</w:t>
              <w:br/>
              <w:t>|                                App.tsx                                  |</w:t>
              <w:br/>
              <w:t>|  State: gameState, controlMode, stats, levelUpData, gameOverData        |</w:t>
              <w:br/>
              <w:t>+-------------------------------------------------------------------------+</w:t>
              <w:br/>
              <w:t xml:space="preserve">     |                  |                    |                   |</w:t>
              <w:br/>
              <w:t xml:space="preserve">     v                  v                    v                   v</w:t>
              <w:br/>
              <w:t>+------------+   +--------------+   +-----------------+   +---------------+</w:t>
              <w:br/>
              <w:t>| GameCanvas |   |    TopHUD    |   |  LevelUpModal   |   | PauseModal /  |</w:t>
              <w:br/>
              <w:t>| (Ref Canvas|   | (HP/EXP/Time)|   | (3 UpgradeCards)|   | GameOverModal |</w:t>
              <w:br/>
              <w:t>+------------+   +--------------+   +-----------------+   +---------------+</w:t>
            </w:r>
          </w:p>
        </w:tc>
      </w:tr>
    </w:tbl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Cô lập Re-render:</w:t>
      </w:r>
      <w:r>
        <w:rPr>
          <w:rFonts w:ascii="Calibri" w:hAnsi="Calibri"/>
          <w:color w:val="1E293B"/>
          <w:sz w:val="22"/>
        </w:rPr>
        <w:t xml:space="preserve"> </w:t>
      </w:r>
      <w:hyperlink r:id="rId26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GameCanvas.tsx</w:t>
        </w:r>
      </w:hyperlink>
      <w:r>
        <w:rPr>
          <w:rFonts w:ascii="Calibri" w:hAnsi="Calibri"/>
          <w:color w:val="1E293B"/>
          <w:sz w:val="22"/>
        </w:rPr>
        <w:t xml:space="preserve"> chỉ khởi tạo </w:t>
      </w:r>
      <w:r>
        <w:rPr>
          <w:rFonts w:ascii="Consolas" w:hAnsi="Consolas"/>
          <w:b/>
          <w:color w:val="0F172A"/>
          <w:sz w:val="22"/>
        </w:rPr>
        <w:t>GameEngine</w:t>
      </w:r>
      <w:r>
        <w:rPr>
          <w:rFonts w:ascii="Calibri" w:hAnsi="Calibri"/>
          <w:color w:val="1E293B"/>
          <w:sz w:val="22"/>
        </w:rPr>
        <w:t xml:space="preserve"> đúng 1 lần trong </w:t>
      </w:r>
      <w:r>
        <w:rPr>
          <w:rFonts w:ascii="Consolas" w:hAnsi="Consolas"/>
          <w:b/>
          <w:color w:val="0F172A"/>
          <w:sz w:val="22"/>
        </w:rPr>
        <w:t>useEffect(..., [])</w:t>
      </w:r>
      <w:r>
        <w:rPr>
          <w:rFonts w:ascii="Calibri" w:hAnsi="Calibri"/>
          <w:color w:val="1E293B"/>
          <w:sz w:val="22"/>
        </w:rPr>
        <w:t xml:space="preserve"> và không bị vẽ lại khi </w:t>
      </w:r>
      <w:r>
        <w:rPr>
          <w:rFonts w:ascii="Consolas" w:hAnsi="Consolas"/>
          <w:b/>
          <w:color w:val="0F172A"/>
          <w:sz w:val="22"/>
        </w:rPr>
        <w:t>stats</w:t>
      </w:r>
      <w:r>
        <w:rPr>
          <w:rFonts w:ascii="Calibri" w:hAnsi="Calibri"/>
          <w:color w:val="1E293B"/>
          <w:sz w:val="22"/>
        </w:rPr>
        <w:t xml:space="preserve"> trên </w:t>
      </w:r>
      <w:r>
        <w:rPr>
          <w:rFonts w:ascii="Consolas" w:hAnsi="Consolas"/>
          <w:b/>
          <w:color w:val="0F172A"/>
          <w:sz w:val="22"/>
        </w:rPr>
        <w:t>TopHUD</w:t>
      </w:r>
      <w:r>
        <w:rPr>
          <w:rFonts w:ascii="Calibri" w:hAnsi="Calibri"/>
          <w:color w:val="1E293B"/>
          <w:sz w:val="22"/>
        </w:rPr>
        <w:t xml:space="preserve"> thay đổi.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Tương tác Không Độ Trễ:</w:t>
      </w:r>
      <w:r>
        <w:rPr>
          <w:rFonts w:ascii="Calibri" w:hAnsi="Calibri"/>
          <w:color w:val="1E293B"/>
          <w:sz w:val="22"/>
        </w:rPr>
        <w:t xml:space="preserve"> Mọi nút bấm trên </w:t>
      </w:r>
      <w:r>
        <w:rPr>
          <w:rFonts w:ascii="Consolas" w:hAnsi="Consolas"/>
          <w:b/>
          <w:color w:val="0F172A"/>
          <w:sz w:val="22"/>
        </w:rPr>
        <w:t>TopHUD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LevelUpModal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PauseModal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GameOverModal</w:t>
      </w:r>
      <w:r>
        <w:rPr>
          <w:rFonts w:ascii="Calibri" w:hAnsi="Calibri"/>
          <w:color w:val="1E293B"/>
          <w:sz w:val="22"/>
        </w:rPr>
        <w:t xml:space="preserve"> gọi thẳng vào instance </w:t>
      </w:r>
      <w:r>
        <w:rPr>
          <w:rFonts w:ascii="Consolas" w:hAnsi="Consolas"/>
          <w:b/>
          <w:color w:val="0F172A"/>
          <w:sz w:val="22"/>
        </w:rPr>
        <w:t>engineRef.current</w:t>
      </w:r>
      <w:r>
        <w:rPr>
          <w:rFonts w:ascii="Calibri" w:hAnsi="Calibri"/>
          <w:color w:val="1E293B"/>
          <w:sz w:val="22"/>
        </w:rPr>
        <w:t xml:space="preserve"> để thay đổi trạng thái lập tức.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23. Animation System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Toàn bộ hoạt ảnh trong dự án được tính toán bằng toán học thời gian thực (Procedural Animation) ngay trong phương thức </w:t>
      </w:r>
      <w:r>
        <w:rPr>
          <w:rFonts w:ascii="Consolas" w:hAnsi="Consolas"/>
          <w:b/>
          <w:color w:val="0F172A"/>
          <w:sz w:val="22"/>
        </w:rPr>
        <w:t>update(dt)</w:t>
      </w:r>
      <w:r>
        <w:rPr>
          <w:rFonts w:ascii="Calibri" w:hAnsi="Calibri"/>
          <w:color w:val="1E293B"/>
          <w:sz w:val="22"/>
        </w:rPr>
        <w:t xml:space="preserve"> và </w:t>
      </w:r>
      <w:r>
        <w:rPr>
          <w:rFonts w:ascii="Consolas" w:hAnsi="Consolas"/>
          <w:b/>
          <w:color w:val="0F172A"/>
          <w:sz w:val="22"/>
        </w:rPr>
        <w:t>render(ctx, camera)</w:t>
      </w:r>
      <w:r>
        <w:rPr>
          <w:rFonts w:ascii="Calibri" w:hAnsi="Calibri"/>
          <w:color w:val="1E293B"/>
          <w:sz w:val="22"/>
        </w:rPr>
        <w:t xml:space="preserve"> của từng thực thể: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1B4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Thực thể / Hiệu ứng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File cài đặt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Biến trạng thái điều khiển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Công thức nội suy theo dt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Player Invincibility Blink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hyperlink r:id="rId22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Player.ts</w:t>
              </w:r>
            </w:hyperlink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invincibleTimer</w:t>
            </w:r>
            <w:r>
              <w:rPr>
                <w:rFonts w:ascii="Calibri" w:hAnsi="Calibri"/>
                <w:color w:val="1E293B"/>
                <w:sz w:val="20"/>
              </w:rPr>
              <w:t xml:space="preserve"> (</w:t>
            </w:r>
            <w:r>
              <w:rPr>
                <w:rFonts w:ascii="Consolas" w:hAnsi="Consolas"/>
                <w:b/>
                <w:color w:val="0F172A"/>
                <w:sz w:val="20"/>
              </w:rPr>
              <w:t>0.4s</w:t>
            </w:r>
            <w:r>
              <w:rPr>
                <w:rFonts w:ascii="Calibri" w:hAnsi="Calibri"/>
                <w:color w:val="1E293B"/>
                <w:sz w:val="20"/>
              </w:rPr>
              <w:t>)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Giảm </w:t>
            </w:r>
            <w:r>
              <w:rPr>
                <w:rFonts w:ascii="Consolas" w:hAnsi="Consolas"/>
                <w:b/>
                <w:color w:val="0F172A"/>
                <w:sz w:val="20"/>
              </w:rPr>
              <w:t>invincibleTimer -= dt</w:t>
            </w:r>
            <w:r>
              <w:rPr>
                <w:rFonts w:ascii="Calibri" w:hAnsi="Calibri"/>
                <w:color w:val="1E293B"/>
                <w:sz w:val="20"/>
              </w:rPr>
              <w:t xml:space="preserve">; điều chỉnh độ trong suốt </w:t>
            </w:r>
            <w:r>
              <w:rPr>
                <w:rFonts w:ascii="Consolas" w:hAnsi="Consolas"/>
                <w:b/>
                <w:color w:val="0F172A"/>
                <w:sz w:val="20"/>
              </w:rPr>
              <w:t>ctx.globalAlpha</w:t>
            </w:r>
            <w:r>
              <w:rPr>
                <w:rFonts w:ascii="Calibri" w:hAnsi="Calibri"/>
                <w:color w:val="1E293B"/>
                <w:sz w:val="20"/>
              </w:rPr>
              <w:t xml:space="preserve"> nhấp nháy theo chu kỳ khi </w:t>
            </w:r>
            <w:r>
              <w:rPr>
                <w:rFonts w:ascii="Consolas" w:hAnsi="Consolas"/>
                <w:b/>
                <w:color w:val="0F172A"/>
                <w:sz w:val="20"/>
              </w:rPr>
              <w:t>invincibleTimer &gt; 0</w:t>
            </w:r>
            <w:r>
              <w:rPr>
                <w:rFonts w:ascii="Calibri" w:hAnsi="Calibri"/>
                <w:color w:val="1E293B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Enemy Hit Flash &amp; Knockback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hyperlink r:id="rId25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Enemy.ts</w:t>
              </w:r>
            </w:hyperlink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flashTimer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knockbackVx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knockbackVy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Khi trúng đạn đặt </w:t>
            </w:r>
            <w:r>
              <w:rPr>
                <w:rFonts w:ascii="Consolas" w:hAnsi="Consolas"/>
                <w:b/>
                <w:color w:val="0F172A"/>
                <w:sz w:val="20"/>
              </w:rPr>
              <w:t>flashTimer = 0.08s</w:t>
            </w:r>
            <w:r>
              <w:rPr>
                <w:rFonts w:ascii="Calibri" w:hAnsi="Calibri"/>
                <w:color w:val="1E293B"/>
                <w:sz w:val="20"/>
              </w:rPr>
              <w:t xml:space="preserve"> (tô màu trắng </w:t>
            </w:r>
            <w:r>
              <w:rPr>
                <w:rFonts w:ascii="Consolas" w:hAnsi="Consolas"/>
                <w:b/>
                <w:color w:val="0F172A"/>
                <w:sz w:val="20"/>
              </w:rPr>
              <w:t>#ffffff</w:t>
            </w:r>
            <w:r>
              <w:rPr>
                <w:rFonts w:ascii="Calibri" w:hAnsi="Calibri"/>
                <w:color w:val="1E293B"/>
                <w:sz w:val="20"/>
              </w:rPr>
              <w:t>); vận tốc đẩy lùi giảm theo hàm mũ e^(-12 × dt).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ExpGem Glow Pulse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hyperlink r:id="rId27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ExpGem.ts</w:t>
              </w:r>
            </w:hyperlink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pulseTimer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Tăng </w:t>
            </w:r>
            <w:r>
              <w:rPr>
                <w:rFonts w:ascii="Consolas" w:hAnsi="Consolas"/>
                <w:b/>
                <w:color w:val="0F172A"/>
                <w:sz w:val="20"/>
              </w:rPr>
              <w:t>pulseTimer += dt * 5</w:t>
            </w:r>
            <w:r>
              <w:rPr>
                <w:rFonts w:ascii="Calibri" w:hAnsi="Calibri"/>
                <w:color w:val="1E293B"/>
                <w:sz w:val="20"/>
              </w:rPr>
              <w:t>, bán kính hào quang biến thiên theo \sin(pulseTimer).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Particle Burst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hyperlink r:id="rId28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Particle.ts</w:t>
              </w:r>
            </w:hyperlink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vx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vy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alpha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decaySpeed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Hạt bay theo (vx, vy), giảm vận tốc ma sát </w:t>
            </w:r>
            <w:r>
              <w:rPr>
                <w:rFonts w:ascii="Consolas" w:hAnsi="Consolas"/>
                <w:b/>
                <w:color w:val="0F172A"/>
                <w:sz w:val="20"/>
              </w:rPr>
              <w:t>0.95</w:t>
            </w:r>
            <w:r>
              <w:rPr>
                <w:rFonts w:ascii="Calibri" w:hAnsi="Calibri"/>
                <w:color w:val="1E293B"/>
                <w:sz w:val="20"/>
              </w:rPr>
              <w:t xml:space="preserve"> và giảm </w:t>
            </w:r>
            <w:r>
              <w:rPr>
                <w:rFonts w:ascii="Consolas" w:hAnsi="Consolas"/>
                <w:b/>
                <w:color w:val="0F172A"/>
                <w:sz w:val="20"/>
              </w:rPr>
              <w:t>alpha -= decaySpeed * dt</w:t>
            </w:r>
            <w:r>
              <w:rPr>
                <w:rFonts w:ascii="Calibri" w:hAnsi="Calibri"/>
                <w:color w:val="1E293B"/>
                <w:sz w:val="20"/>
              </w:rPr>
              <w:t xml:space="preserve"> cho tới khi </w:t>
            </w:r>
            <w:r>
              <w:rPr>
                <w:rFonts w:ascii="Consolas" w:hAnsi="Consolas"/>
                <w:b/>
                <w:color w:val="0F172A"/>
                <w:sz w:val="20"/>
              </w:rPr>
              <w:t>alpha &lt;= 0</w:t>
            </w:r>
            <w:r>
              <w:rPr>
                <w:rFonts w:ascii="Calibri" w:hAnsi="Calibri"/>
                <w:color w:val="1E293B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Floating Damage Text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hyperlink r:id="rId28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Particle.ts</w:t>
              </w:r>
            </w:hyperlink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y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vy = -45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alpha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lifeTime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Chữ sát thương bay thẳng lên trên (</w:t>
            </w:r>
            <w:r>
              <w:rPr>
                <w:rFonts w:ascii="Consolas" w:hAnsi="Consolas"/>
                <w:b/>
                <w:color w:val="0F172A"/>
                <w:sz w:val="20"/>
              </w:rPr>
              <w:t>y += vy * dt</w:t>
            </w:r>
            <w:r>
              <w:rPr>
                <w:rFonts w:ascii="Calibri" w:hAnsi="Calibri"/>
                <w:color w:val="1E293B"/>
                <w:sz w:val="20"/>
              </w:rPr>
              <w:t>) và mờ dần trước khi tự hủy.</w:t>
            </w:r>
          </w:p>
        </w:tc>
      </w:tr>
    </w:tbl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24. Input System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Lớp </w:t>
      </w:r>
      <w:hyperlink r:id="rId29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InputManager.ts</w:t>
        </w:r>
      </w:hyperlink>
      <w:r>
        <w:rPr>
          <w:rFonts w:ascii="Calibri" w:hAnsi="Calibri"/>
          <w:color w:val="1E293B"/>
          <w:sz w:val="22"/>
        </w:rPr>
        <w:t xml:space="preserve"> chuẩn hóa mọi tín hiệu đầu vào từ người chơi thành một vector hướng 2D duy nhất thông qua phương thức </w:t>
      </w:r>
      <w:r>
        <w:rPr>
          <w:rFonts w:ascii="Consolas" w:hAnsi="Consolas"/>
          <w:b/>
          <w:color w:val="0F172A"/>
          <w:sz w:val="22"/>
        </w:rPr>
        <w:t>getMoveVector(playerScreenX, playerScreenY)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Chế độ 'KEYBOARD':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Lắng nghe </w:t>
      </w:r>
      <w:r>
        <w:rPr>
          <w:rFonts w:ascii="Consolas" w:hAnsi="Consolas"/>
          <w:b/>
          <w:color w:val="0F172A"/>
          <w:sz w:val="22"/>
        </w:rPr>
        <w:t>window.addEventListener('keydown')</w:t>
      </w:r>
      <w:r>
        <w:rPr>
          <w:rFonts w:ascii="Calibri" w:hAnsi="Calibri"/>
          <w:color w:val="1E293B"/>
          <w:sz w:val="22"/>
        </w:rPr>
        <w:t xml:space="preserve"> và </w:t>
      </w:r>
      <w:r>
        <w:rPr>
          <w:rFonts w:ascii="Consolas" w:hAnsi="Consolas"/>
          <w:b/>
          <w:color w:val="0F172A"/>
          <w:sz w:val="22"/>
        </w:rPr>
        <w:t>'keyup'</w:t>
      </w:r>
      <w:r>
        <w:rPr>
          <w:rFonts w:ascii="Calibri" w:hAnsi="Calibri"/>
          <w:color w:val="1E293B"/>
          <w:sz w:val="22"/>
        </w:rPr>
        <w:t>, lưu mã phím chữ thường (</w:t>
      </w:r>
      <w:r>
        <w:rPr>
          <w:rFonts w:ascii="Consolas" w:hAnsi="Consolas"/>
          <w:b/>
          <w:color w:val="0F172A"/>
          <w:sz w:val="22"/>
        </w:rPr>
        <w:t>e.key.toLowerCase()</w:t>
      </w:r>
      <w:r>
        <w:rPr>
          <w:rFonts w:ascii="Calibri" w:hAnsi="Calibri"/>
          <w:color w:val="1E293B"/>
          <w:sz w:val="22"/>
        </w:rPr>
        <w:t xml:space="preserve">) vào </w:t>
      </w:r>
      <w:r>
        <w:rPr>
          <w:rFonts w:ascii="Consolas" w:hAnsi="Consolas"/>
          <w:b/>
          <w:color w:val="0F172A"/>
          <w:sz w:val="22"/>
        </w:rPr>
        <w:t>this.keys: Set&lt;string&gt;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>Tính tổng hướng: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Trục X: </w:t>
      </w:r>
      <w:r>
        <w:rPr>
          <w:rFonts w:ascii="Consolas" w:hAnsi="Consolas"/>
          <w:b/>
          <w:color w:val="0F172A"/>
          <w:sz w:val="22"/>
        </w:rPr>
        <w:t>dx -= 1</w:t>
      </w:r>
      <w:r>
        <w:rPr>
          <w:rFonts w:ascii="Calibri" w:hAnsi="Calibri"/>
          <w:color w:val="1E293B"/>
          <w:sz w:val="22"/>
        </w:rPr>
        <w:t xml:space="preserve"> nếu giữ </w:t>
      </w:r>
      <w:r>
        <w:rPr>
          <w:rFonts w:ascii="Consolas" w:hAnsi="Consolas"/>
          <w:b/>
          <w:color w:val="0F172A"/>
          <w:sz w:val="22"/>
        </w:rPr>
        <w:t>'a'</w:t>
      </w:r>
      <w:r>
        <w:rPr>
          <w:rFonts w:ascii="Calibri" w:hAnsi="Calibri"/>
          <w:color w:val="1E293B"/>
          <w:sz w:val="22"/>
        </w:rPr>
        <w:t xml:space="preserve"> hoặc </w:t>
      </w:r>
      <w:r>
        <w:rPr>
          <w:rFonts w:ascii="Consolas" w:hAnsi="Consolas"/>
          <w:b/>
          <w:color w:val="0F172A"/>
          <w:sz w:val="22"/>
        </w:rPr>
        <w:t>'arrowleft'</w:t>
      </w:r>
      <w:r>
        <w:rPr>
          <w:rFonts w:ascii="Calibri" w:hAnsi="Calibri"/>
          <w:color w:val="1E293B"/>
          <w:sz w:val="22"/>
        </w:rPr>
        <w:t xml:space="preserve">; </w:t>
      </w:r>
      <w:r>
        <w:rPr>
          <w:rFonts w:ascii="Consolas" w:hAnsi="Consolas"/>
          <w:b/>
          <w:color w:val="0F172A"/>
          <w:sz w:val="22"/>
        </w:rPr>
        <w:t>dx += 1</w:t>
      </w:r>
      <w:r>
        <w:rPr>
          <w:rFonts w:ascii="Calibri" w:hAnsi="Calibri"/>
          <w:color w:val="1E293B"/>
          <w:sz w:val="22"/>
        </w:rPr>
        <w:t xml:space="preserve"> nếu giữ </w:t>
      </w:r>
      <w:r>
        <w:rPr>
          <w:rFonts w:ascii="Consolas" w:hAnsi="Consolas"/>
          <w:b/>
          <w:color w:val="0F172A"/>
          <w:sz w:val="22"/>
        </w:rPr>
        <w:t>'d'</w:t>
      </w:r>
      <w:r>
        <w:rPr>
          <w:rFonts w:ascii="Calibri" w:hAnsi="Calibri"/>
          <w:color w:val="1E293B"/>
          <w:sz w:val="22"/>
        </w:rPr>
        <w:t xml:space="preserve"> hoặc </w:t>
      </w:r>
      <w:r>
        <w:rPr>
          <w:rFonts w:ascii="Consolas" w:hAnsi="Consolas"/>
          <w:b/>
          <w:color w:val="0F172A"/>
          <w:sz w:val="22"/>
        </w:rPr>
        <w:t>'arrowright'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Trục Y: </w:t>
      </w:r>
      <w:r>
        <w:rPr>
          <w:rFonts w:ascii="Consolas" w:hAnsi="Consolas"/>
          <w:b/>
          <w:color w:val="0F172A"/>
          <w:sz w:val="22"/>
        </w:rPr>
        <w:t>dy -= 1</w:t>
      </w:r>
      <w:r>
        <w:rPr>
          <w:rFonts w:ascii="Calibri" w:hAnsi="Calibri"/>
          <w:color w:val="1E293B"/>
          <w:sz w:val="22"/>
        </w:rPr>
        <w:t xml:space="preserve"> nếu giữ </w:t>
      </w:r>
      <w:r>
        <w:rPr>
          <w:rFonts w:ascii="Consolas" w:hAnsi="Consolas"/>
          <w:b/>
          <w:color w:val="0F172A"/>
          <w:sz w:val="22"/>
        </w:rPr>
        <w:t>'w'</w:t>
      </w:r>
      <w:r>
        <w:rPr>
          <w:rFonts w:ascii="Calibri" w:hAnsi="Calibri"/>
          <w:color w:val="1E293B"/>
          <w:sz w:val="22"/>
        </w:rPr>
        <w:t xml:space="preserve"> hoặc </w:t>
      </w:r>
      <w:r>
        <w:rPr>
          <w:rFonts w:ascii="Consolas" w:hAnsi="Consolas"/>
          <w:b/>
          <w:color w:val="0F172A"/>
          <w:sz w:val="22"/>
        </w:rPr>
        <w:t>'arrowup'</w:t>
      </w:r>
      <w:r>
        <w:rPr>
          <w:rFonts w:ascii="Calibri" w:hAnsi="Calibri"/>
          <w:color w:val="1E293B"/>
          <w:sz w:val="22"/>
        </w:rPr>
        <w:t xml:space="preserve">; </w:t>
      </w:r>
      <w:r>
        <w:rPr>
          <w:rFonts w:ascii="Consolas" w:hAnsi="Consolas"/>
          <w:b/>
          <w:color w:val="0F172A"/>
          <w:sz w:val="22"/>
        </w:rPr>
        <w:t>dy += 1</w:t>
      </w:r>
      <w:r>
        <w:rPr>
          <w:rFonts w:ascii="Calibri" w:hAnsi="Calibri"/>
          <w:color w:val="1E293B"/>
          <w:sz w:val="22"/>
        </w:rPr>
        <w:t xml:space="preserve"> nếu giữ </w:t>
      </w:r>
      <w:r>
        <w:rPr>
          <w:rFonts w:ascii="Consolas" w:hAnsi="Consolas"/>
          <w:b/>
          <w:color w:val="0F172A"/>
          <w:sz w:val="22"/>
        </w:rPr>
        <w:t>'s'</w:t>
      </w:r>
      <w:r>
        <w:rPr>
          <w:rFonts w:ascii="Calibri" w:hAnsi="Calibri"/>
          <w:color w:val="1E293B"/>
          <w:sz w:val="22"/>
        </w:rPr>
        <w:t xml:space="preserve"> hoặc </w:t>
      </w:r>
      <w:r>
        <w:rPr>
          <w:rFonts w:ascii="Consolas" w:hAnsi="Consolas"/>
          <w:b/>
          <w:color w:val="0F172A"/>
          <w:sz w:val="22"/>
        </w:rPr>
        <w:t>'arrowdown'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>Nếu L = √(dx^2 + dy^2) &gt; 0, trả về vector đơn vị ((dx) / (L),  (dy) / (L)).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Chế độ 'MOUSE':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Lắng nghe sự kiện </w:t>
      </w:r>
      <w:r>
        <w:rPr>
          <w:rFonts w:ascii="Consolas" w:hAnsi="Consolas"/>
          <w:b/>
          <w:color w:val="0F172A"/>
          <w:sz w:val="22"/>
        </w:rPr>
        <w:t>'mousemove'</w:t>
      </w:r>
      <w:r>
        <w:rPr>
          <w:rFonts w:ascii="Calibri" w:hAnsi="Calibri"/>
          <w:color w:val="1E293B"/>
          <w:sz w:val="22"/>
        </w:rPr>
        <w:t xml:space="preserve"> để cập nhật tọa độ con trỏ </w:t>
      </w:r>
      <w:r>
        <w:rPr>
          <w:rFonts w:ascii="Consolas" w:hAnsi="Consolas"/>
          <w:b/>
          <w:color w:val="0F172A"/>
          <w:sz w:val="22"/>
        </w:rPr>
        <w:t>this.mousePos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>Tính độ lệch giữa con trỏ và vị trí màn hình của nhân vật: dx = mousePos.x - playerScreenX, dy = mousePos.y - playerScreenY.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>Nếu khoảng cách L = √(dx^2 + dy^2) &gt; 10 px (vượt qua vùng chết deadzone), trả về vector đơn vị ((dx) / (L),  (dy) / (L)).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Dọn dẹp bộ nhớ (destroy()):</w:t>
      </w:r>
      <w:r>
        <w:rPr>
          <w:rFonts w:ascii="Calibri" w:hAnsi="Calibri"/>
          <w:color w:val="1E293B"/>
          <w:sz w:val="22"/>
        </w:rPr>
        <w:t xml:space="preserve"> Gỡ bỏ toàn bộ event listeners trên </w:t>
      </w:r>
      <w:r>
        <w:rPr>
          <w:rFonts w:ascii="Consolas" w:hAnsi="Consolas"/>
          <w:b/>
          <w:color w:val="0F172A"/>
          <w:sz w:val="22"/>
        </w:rPr>
        <w:t>window</w:t>
      </w:r>
      <w:r>
        <w:rPr>
          <w:rFonts w:ascii="Calibri" w:hAnsi="Calibri"/>
          <w:color w:val="1E293B"/>
          <w:sz w:val="22"/>
        </w:rPr>
        <w:t xml:space="preserve"> khi component unmount.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25. Object Pool System</w:t>
      </w:r>
    </w:p>
    <w:p>
      <w:pPr>
        <w:keepNext/>
        <w:spacing w:before="240" w:after="80"/>
      </w:pPr>
      <w:r>
        <w:rPr>
          <w:rFonts w:ascii="Calibri" w:hAnsi="Calibri"/>
          <w:b/>
          <w:color w:val="312E81"/>
          <w:sz w:val="26"/>
        </w:rPr>
        <w:t>25.1. Hiện trạng Quản lý Thực thể tại nhánh feat/phase1-core-loop-vuongvt</w:t>
      </w:r>
    </w:p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color w:val="1E293B"/>
          <w:sz w:val="22"/>
        </w:rPr>
        <w:t xml:space="preserve">Hiện tại </w:t>
      </w:r>
      <w:hyperlink r:id="rId13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GameEngine.ts</w:t>
        </w:r>
      </w:hyperlink>
      <w:r>
        <w:rPr>
          <w:rFonts w:ascii="Calibri" w:hAnsi="Calibri"/>
          <w:color w:val="1E293B"/>
          <w:sz w:val="22"/>
        </w:rPr>
        <w:t xml:space="preserve"> quản lý vòng đời thực thể thông qua cờ </w:t>
      </w:r>
      <w:r>
        <w:rPr>
          <w:rFonts w:ascii="Consolas" w:hAnsi="Consolas"/>
          <w:b/>
          <w:color w:val="0F172A"/>
          <w:sz w:val="22"/>
        </w:rPr>
        <w:t>alive: boolean</w:t>
      </w:r>
      <w:r>
        <w:rPr>
          <w:rFonts w:ascii="Calibri" w:hAnsi="Calibri"/>
          <w:color w:val="1E293B"/>
          <w:sz w:val="22"/>
        </w:rPr>
        <w:t xml:space="preserve"> và lọc mảng định kỳ (</w:t>
      </w:r>
      <w:r>
        <w:rPr>
          <w:rFonts w:ascii="Consolas" w:hAnsi="Consolas"/>
          <w:b/>
          <w:color w:val="0F172A"/>
          <w:sz w:val="22"/>
        </w:rPr>
        <w:t>this.enemies = this.enemies.filter(e =&gt; e.alive)</w:t>
      </w:r>
      <w:r>
        <w:rPr>
          <w:rFonts w:ascii="Calibri" w:hAnsi="Calibri"/>
          <w:color w:val="1E293B"/>
          <w:sz w:val="22"/>
        </w:rPr>
        <w:t xml:space="preserve">), kết hợp trần giới hạn </w:t>
      </w:r>
      <w:r>
        <w:rPr>
          <w:rFonts w:ascii="Consolas" w:hAnsi="Consolas"/>
          <w:b/>
          <w:color w:val="0F172A"/>
          <w:sz w:val="22"/>
        </w:rPr>
        <w:t>maxEnemies = 350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312E81"/>
          <w:sz w:val="26"/>
        </w:rPr>
        <w:t>25.2. Đặc tả Triển khai ObjectPool&lt;T&gt; Theo Quy chuẩn [AGENTS.md](https://github.com/VuongVT-Dev/GloomSpark/blob/feat/phase1-core-loop-vuongvt/AGENTS.md)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Để triệt tiêu hoàn toàn hiện tượng Garbage Collection pause khi có hàng nghìn viên đạn và hạt nổ mỗi phút, lớp generic </w:t>
      </w:r>
      <w:r>
        <w:rPr>
          <w:rFonts w:ascii="Consolas" w:hAnsi="Consolas"/>
          <w:b/>
          <w:color w:val="0F172A"/>
          <w:sz w:val="22"/>
        </w:rPr>
        <w:t>ObjectPool&lt;T&gt;</w:t>
      </w:r>
      <w:r>
        <w:rPr>
          <w:rFonts w:ascii="Calibri" w:hAnsi="Calibri"/>
          <w:color w:val="1E293B"/>
          <w:sz w:val="22"/>
        </w:rPr>
        <w:t xml:space="preserve"> được thiết kế như sau: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1B4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20"/>
              </w:rPr>
              <w:t>export class ObjectPool&lt;T&gt; {</w:t>
              <w:br/>
              <w:t xml:space="preserve">  private pool: T[] = [];</w:t>
              <w:br/>
              <w:t xml:space="preserve">  constructor(private factory: () =&gt; T, private reset: (item: T) =&gt; void, initialSize = 100) {</w:t>
              <w:br/>
              <w:t xml:space="preserve">    for (let i = 0; i &lt; initialSize; i++) this.pool.push(this.factory());</w:t>
              <w:br/>
              <w:t xml:space="preserve">  }</w:t>
              <w:br/>
              <w:t xml:space="preserve">  acquire(): T {</w:t>
              <w:br/>
              <w:t xml:space="preserve">    return this.pool.length &gt; 0 ? this.pool.pop()! : this.factory();</w:t>
              <w:br/>
              <w:t xml:space="preserve">  }</w:t>
              <w:br/>
              <w:t xml:space="preserve">  release(item: T): void {</w:t>
              <w:br/>
              <w:t xml:space="preserve">    this.reset(item);</w:t>
              <w:br/>
              <w:t xml:space="preserve">    this.pool.push(item);</w:t>
              <w:br/>
              <w:t xml:space="preserve">  }</w:t>
              <w:br/>
              <w:t>}</w:t>
            </w:r>
          </w:p>
        </w:tc>
      </w:tr>
    </w:tbl>
    <w:p>
      <w:pPr>
        <w:pStyle w:val="ListBullet"/>
        <w:spacing w:before="40" w:after="80" w:line="276" w:lineRule="auto"/>
        <w:ind w:left="360"/>
      </w:pPr>
      <w:r>
        <w:rPr>
          <w:rFonts w:ascii="Calibri" w:hAnsi="Calibri"/>
          <w:color w:val="1E293B"/>
          <w:sz w:val="22"/>
        </w:rPr>
        <w:t>Khi xóa phần tử khỏi mảng đang hoạt động (</w:t>
      </w:r>
      <w:r>
        <w:rPr>
          <w:rFonts w:ascii="Consolas" w:hAnsi="Consolas"/>
          <w:b/>
          <w:color w:val="0F172A"/>
          <w:sz w:val="22"/>
        </w:rPr>
        <w:t>activeList</w:t>
      </w:r>
      <w:r>
        <w:rPr>
          <w:rFonts w:ascii="Calibri" w:hAnsi="Calibri"/>
          <w:color w:val="1E293B"/>
          <w:sz w:val="22"/>
        </w:rPr>
        <w:t xml:space="preserve">), sử dụng kỹ thuật </w:t>
      </w:r>
      <w:r>
        <w:rPr>
          <w:rFonts w:ascii="Calibri" w:hAnsi="Calibri"/>
          <w:b/>
          <w:color w:val="1E293B"/>
          <w:sz w:val="22"/>
        </w:rPr>
        <w:t>Swap-and-Pop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nsolas" w:hAnsi="Consolas"/>
          <w:b/>
          <w:color w:val="0F172A"/>
          <w:sz w:val="22"/>
        </w:rPr>
        <w:t>activeList[i] = activeList[activeList.length - 1]; activeList.pop()</w:t>
      </w:r>
      <w:r>
        <w:rPr>
          <w:rFonts w:ascii="Calibri" w:hAnsi="Calibri"/>
          <w:color w:val="1E293B"/>
          <w:sz w:val="22"/>
        </w:rPr>
        <w:t xml:space="preserve">) với độ phức tạp O(1) thay vì tạo mảng mới qua </w:t>
      </w:r>
      <w:r>
        <w:rPr>
          <w:rFonts w:ascii="Consolas" w:hAnsi="Consolas"/>
          <w:b/>
          <w:color w:val="0F172A"/>
          <w:sz w:val="22"/>
        </w:rPr>
        <w:t>.filter()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26. Performance Guidelines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Dự án tuân thủ nghiêm ngặt các quy tắc tối ưu hiệu năng đã đề ra trong </w:t>
      </w:r>
      <w:hyperlink r:id="rId19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AGENTS.md</w:t>
        </w:r>
      </w:hyperlink>
      <w:r>
        <w:rPr>
          <w:rFonts w:ascii="Calibri" w:hAnsi="Calibri"/>
          <w:color w:val="1E293B"/>
          <w:sz w:val="22"/>
        </w:rPr>
        <w:t xml:space="preserve"> và mã nguồn </w:t>
      </w:r>
      <w:r>
        <w:rPr>
          <w:rFonts w:ascii="Consolas" w:hAnsi="Consolas"/>
          <w:b/>
          <w:color w:val="0F172A"/>
          <w:sz w:val="22"/>
        </w:rPr>
        <w:t>src/game/core/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color w:val="1E293B"/>
          <w:sz w:val="22"/>
        </w:rPr>
        <w:t xml:space="preserve">**Phân vùng Không gian bằng </w:t>
      </w:r>
      <w:r>
        <w:rPr>
          <w:rFonts w:ascii="Consolas" w:hAnsi="Consolas"/>
          <w:b/>
          <w:color w:val="0F172A"/>
          <w:sz w:val="22"/>
        </w:rPr>
        <w:t>SpatialGrid</w:t>
      </w:r>
      <w:r>
        <w:rPr>
          <w:rFonts w:ascii="Calibri" w:hAnsi="Calibri"/>
          <w:color w:val="1E293B"/>
          <w:sz w:val="22"/>
        </w:rPr>
        <w:t xml:space="preserve"> (</w:t>
      </w:r>
      <w:hyperlink r:id="rId30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SpatialGrid.ts</w:t>
        </w:r>
      </w:hyperlink>
      <w:r>
        <w:rPr>
          <w:rFonts w:ascii="Calibri" w:hAnsi="Calibri"/>
          <w:color w:val="1E293B"/>
          <w:sz w:val="22"/>
        </w:rPr>
        <w:t>):**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Chia bản đồ 3200 × 3200 px thành các ô lưới 120 × 120 px lưu trong </w:t>
      </w:r>
      <w:r>
        <w:rPr>
          <w:rFonts w:ascii="Consolas" w:hAnsi="Consolas"/>
          <w:b/>
          <w:color w:val="0F172A"/>
          <w:sz w:val="22"/>
        </w:rPr>
        <w:t>Map&lt;string, Enemy[]&gt;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>Khi kiểm tra va chạm cho một viên đạn tại (x, y) với bán kính tìm kiếm R, chỉ truy vấn các ô từ ⌊(x-R)/120⌋ đến ⌊(x+R)/120⌋, giảm số phép tính khoảng cách từ N_projectiles × N_enemies xuống xấp xỉ hằng số O(1) cho mỗi viên đạn.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color w:val="1E293B"/>
          <w:sz w:val="22"/>
        </w:rPr>
        <w:t xml:space="preserve">**Loại bỏ Vẽ Ngoài Khung hình (Viewport Frustum Culling trong </w:t>
      </w:r>
      <w:hyperlink r:id="rId31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Camera.ts</w:t>
        </w:r>
      </w:hyperlink>
      <w:r>
        <w:rPr>
          <w:rFonts w:ascii="Calibri" w:hAnsi="Calibri"/>
          <w:color w:val="1E293B"/>
          <w:sz w:val="22"/>
        </w:rPr>
        <w:t>):**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>Mọi thực thể (</w:t>
      </w:r>
      <w:r>
        <w:rPr>
          <w:rFonts w:ascii="Consolas" w:hAnsi="Consolas"/>
          <w:b/>
          <w:color w:val="0F172A"/>
          <w:sz w:val="22"/>
        </w:rPr>
        <w:t>Enemy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ExpGem</w:t>
      </w:r>
      <w:r>
        <w:rPr>
          <w:rFonts w:ascii="Calibri" w:hAnsi="Calibri"/>
          <w:color w:val="1E293B"/>
          <w:sz w:val="22"/>
        </w:rPr>
        <w:t xml:space="preserve">) đều gọi </w:t>
      </w:r>
      <w:r>
        <w:rPr>
          <w:rFonts w:ascii="Consolas" w:hAnsi="Consolas"/>
          <w:b/>
          <w:color w:val="0F172A"/>
          <w:sz w:val="22"/>
        </w:rPr>
        <w:t>camera.isVisible(this.x, this.y, this.radius)</w:t>
      </w:r>
      <w:r>
        <w:rPr>
          <w:rFonts w:ascii="Calibri" w:hAnsi="Calibri"/>
          <w:color w:val="1E293B"/>
          <w:sz w:val="22"/>
        </w:rPr>
        <w:t xml:space="preserve"> trước khi thực hiện lệnh vẽ Canvas </w:t>
      </w:r>
      <w:r>
        <w:rPr>
          <w:rFonts w:ascii="Consolas" w:hAnsi="Consolas"/>
          <w:b/>
          <w:color w:val="0F172A"/>
          <w:sz w:val="22"/>
        </w:rPr>
        <w:t>ctx.arc()</w:t>
      </w:r>
      <w:r>
        <w:rPr>
          <w:rFonts w:ascii="Calibri" w:hAnsi="Calibri"/>
          <w:color w:val="1E293B"/>
          <w:sz w:val="22"/>
        </w:rPr>
        <w:t>, giúp tiết kiệm tới 60–70% lệnh gọi GPU/Canvas khi quái nằm ngoài màn hình.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Giới hạn Trần Thực thể (maxEnemies = 350):</w:t>
      </w:r>
      <w:r>
        <w:rPr>
          <w:rFonts w:ascii="Calibri" w:hAnsi="Calibri"/>
          <w:color w:val="1E293B"/>
          <w:sz w:val="22"/>
        </w:rPr>
        <w:t xml:space="preserve"> Ngăn chặn tình trạng tràn bộ nhớ khi người chơi chỉ chạy trốn mà không tiêu diệt quái.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Cấm gọi React State trực tiếp từ Physics/Collision Loop:</w:t>
      </w:r>
      <w:r>
        <w:rPr>
          <w:rFonts w:ascii="Calibri" w:hAnsi="Calibri"/>
          <w:color w:val="1E293B"/>
          <w:sz w:val="22"/>
        </w:rPr>
        <w:t xml:space="preserve"> Mọi tính toán vật lý diễn ra thuần túy trong bộ nhớ của </w:t>
      </w:r>
      <w:r>
        <w:rPr>
          <w:rFonts w:ascii="Consolas" w:hAnsi="Consolas"/>
          <w:b/>
          <w:color w:val="0F172A"/>
          <w:sz w:val="22"/>
        </w:rPr>
        <w:t>GameEngine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27. Coding Convention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Mã nguồn trên nhánh </w:t>
      </w:r>
      <w:hyperlink r:id="rId9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feat/phase1-core-loop-vuongvt</w:t>
        </w:r>
      </w:hyperlink>
      <w:r>
        <w:rPr>
          <w:rFonts w:ascii="Calibri" w:hAnsi="Calibri"/>
          <w:color w:val="1E293B"/>
          <w:sz w:val="22"/>
        </w:rPr>
        <w:t xml:space="preserve"> được kiểm soát chất lượng tự động bằng </w:t>
      </w:r>
      <w:r>
        <w:rPr>
          <w:rFonts w:ascii="Calibri" w:hAnsi="Calibri"/>
          <w:b/>
          <w:color w:val="1E293B"/>
          <w:sz w:val="22"/>
        </w:rPr>
        <w:t>TypeScript Strict Mode</w:t>
      </w:r>
      <w:r>
        <w:rPr>
          <w:rFonts w:ascii="Calibri" w:hAnsi="Calibri"/>
          <w:color w:val="1E293B"/>
          <w:sz w:val="22"/>
        </w:rPr>
        <w:t xml:space="preserve"> và </w:t>
      </w:r>
      <w:r>
        <w:rPr>
          <w:rFonts w:ascii="Calibri" w:hAnsi="Calibri"/>
          <w:b/>
          <w:color w:val="1E293B"/>
          <w:sz w:val="22"/>
        </w:rPr>
        <w:t>Oxlint</w:t>
      </w:r>
      <w:r>
        <w:rPr>
          <w:rFonts w:ascii="Calibri" w:hAnsi="Calibri"/>
          <w:color w:val="1E293B"/>
          <w:sz w:val="22"/>
        </w:rPr>
        <w:t xml:space="preserve"> (</w:t>
      </w:r>
      <w:hyperlink r:id="rId17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.oxlintrc.json</w:t>
        </w:r>
      </w:hyperlink>
      <w:r>
        <w:rPr>
          <w:rFonts w:ascii="Calibri" w:hAnsi="Calibri"/>
          <w:color w:val="1E293B"/>
          <w:sz w:val="22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1B4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Quy ước</w:t>
            </w:r>
          </w:p>
        </w:tc>
        <w:tc>
          <w:tcPr>
            <w:tcW w:type="dxa" w:w="312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Chuẩn áp dụng trong dự án</w:t>
            </w:r>
          </w:p>
        </w:tc>
        <w:tc>
          <w:tcPr>
            <w:tcW w:type="dxa" w:w="3120"/>
            <w:vAlign w:val="center"/>
            <w:tcMar>
              <w:top w:w="110" w:type="dxa"/>
              <w:bottom w:w="110" w:type="dxa"/>
              <w:left w:w="130" w:type="dxa"/>
              <w:right w:w="130" w:type="dxa"/>
            </w:tcMar>
            <w:shd w:fill="1E1B4B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Ví dụ thực tế từ mã nguồn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Tên Class &amp; React Component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PascalCase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GameEngine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SpatialGrid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SpellManager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TopHUD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LevelUpModal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Tên Interface &amp; Type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PascalCase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PlayerStats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UpgradeCard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EnemyConfig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Vector2D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GameState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Tên Phương thức &amp; Biến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camelCase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spawnEnemies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timeSurvived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attackSpeedMultiplier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worldToScreen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Hằng số &amp; Enum Giá trị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UPPER_SNAKE_CASE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1F5F9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0F172A"/>
                <w:sz w:val="20"/>
              </w:rPr>
              <w:t>'KEYBOARD'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'MOUSE'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'PLAYING'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'GAMEOVER'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20"/>
              </w:rPr>
              <w:t>'LEGENDARY'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Quản lý Import Type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Sử dụng </w:t>
            </w:r>
            <w:r>
              <w:rPr>
                <w:rFonts w:ascii="Consolas" w:hAnsi="Consolas"/>
                <w:b/>
                <w:color w:val="0F172A"/>
                <w:sz w:val="20"/>
              </w:rPr>
              <w:t>import type { ... }</w:t>
            </w:r>
            <w:r>
              <w:rPr>
                <w:rFonts w:ascii="Calibri" w:hAnsi="Calibri"/>
                <w:color w:val="1E293B"/>
                <w:sz w:val="20"/>
              </w:rPr>
              <w:t xml:space="preserve"> khi chỉ import kiểu dữ liệu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 xml:space="preserve">Tuân thủ cấu hình </w:t>
            </w:r>
            <w:r>
              <w:rPr>
                <w:rFonts w:ascii="Consolas" w:hAnsi="Consolas"/>
                <w:b/>
                <w:color w:val="0F172A"/>
                <w:sz w:val="20"/>
              </w:rPr>
              <w:t>verbatimModuleSyntax</w:t>
            </w:r>
            <w:r>
              <w:rPr>
                <w:rFonts w:ascii="Calibri" w:hAnsi="Calibri"/>
                <w:color w:val="1E293B"/>
                <w:sz w:val="20"/>
              </w:rPr>
              <w:t xml:space="preserve"> trong </w:t>
            </w:r>
            <w:hyperlink r:id="rId12">
              <w:r>
                <w:rPr>
                  <w:rFonts w:ascii="Calibri" w:hAnsi="Calibri"/>
                  <w:b/>
                  <w:color w:val="0284C7"/>
                  <w:u w:val="single"/>
                  <w:sz w:val="20"/>
                  <w:szCs w:val="20"/>
                </w:rPr>
                <w:t>tsconfig.app.json</w:t>
              </w:r>
            </w:hyperlink>
          </w:p>
        </w:tc>
      </w:tr>
    </w:tbl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28. Development Workflow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Quy trình làm việc chuẩn của dự án được định nghĩa thông qua hệ thống nhánh Git và các kịch bản trong </w:t>
      </w:r>
      <w:hyperlink r:id="rId14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package.json</w:t>
        </w:r>
      </w:hyperlink>
      <w:r>
        <w:rPr>
          <w:rFonts w:ascii="Calibri" w:hAnsi="Calibri"/>
          <w:color w:val="1E293B"/>
          <w:sz w:val="22"/>
        </w:rPr>
        <w:t>: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Quy ước đặt tên nhánh (Branching Strategy):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Nhánh tính năng theo mẫu: </w:t>
      </w:r>
      <w:r>
        <w:rPr>
          <w:rFonts w:ascii="Consolas" w:hAnsi="Consolas"/>
          <w:b/>
          <w:color w:val="0F172A"/>
          <w:sz w:val="22"/>
        </w:rPr>
        <w:t>feat/&lt;phase-name&gt;-&lt;feature&gt;-&lt;author&gt;</w:t>
      </w:r>
      <w:r>
        <w:rPr>
          <w:rFonts w:ascii="Calibri" w:hAnsi="Calibri"/>
          <w:color w:val="1E293B"/>
          <w:sz w:val="22"/>
        </w:rPr>
        <w:t xml:space="preserve"> (ví dụ thực tế: </w:t>
      </w:r>
      <w:r>
        <w:rPr>
          <w:rFonts w:ascii="Consolas" w:hAnsi="Consolas"/>
          <w:b/>
          <w:color w:val="0F172A"/>
          <w:sz w:val="22"/>
        </w:rPr>
        <w:t>feat/phase1-core-loop-vuongvt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Nhánh sửa lỗi: </w:t>
      </w:r>
      <w:r>
        <w:rPr>
          <w:rFonts w:ascii="Consolas" w:hAnsi="Consolas"/>
          <w:b/>
          <w:color w:val="0F172A"/>
          <w:sz w:val="22"/>
        </w:rPr>
        <w:t>fix/&lt;issue-description&gt;-&lt;author&gt;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Quy trình phát triển cục bộ (Local Dev Loop):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Cài đặt thư viện: </w:t>
      </w:r>
      <w:r>
        <w:rPr>
          <w:rFonts w:ascii="Consolas" w:hAnsi="Consolas"/>
          <w:b/>
          <w:color w:val="0F172A"/>
          <w:sz w:val="22"/>
        </w:rPr>
        <w:t>npm install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Chạy máy chủ phát triển kèm HMR: </w:t>
      </w:r>
      <w:r>
        <w:rPr>
          <w:rFonts w:ascii="Consolas" w:hAnsi="Consolas"/>
          <w:b/>
          <w:color w:val="0F172A"/>
          <w:sz w:val="22"/>
        </w:rPr>
        <w:t>npm run dev</w:t>
      </w:r>
      <w:r>
        <w:rPr>
          <w:rFonts w:ascii="Calibri" w:hAnsi="Calibri"/>
          <w:color w:val="1E293B"/>
          <w:sz w:val="22"/>
        </w:rPr>
        <w:t xml:space="preserve"> (khởi chạy Vite server).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Kiểm tra lỗi tĩnh &amp; quy chuẩn code: </w:t>
      </w:r>
      <w:r>
        <w:rPr>
          <w:rFonts w:ascii="Consolas" w:hAnsi="Consolas"/>
          <w:b/>
          <w:color w:val="0F172A"/>
          <w:sz w:val="22"/>
        </w:rPr>
        <w:t>npm run lint</w:t>
      </w:r>
      <w:r>
        <w:rPr>
          <w:rFonts w:ascii="Calibri" w:hAnsi="Calibri"/>
          <w:color w:val="1E293B"/>
          <w:sz w:val="22"/>
        </w:rPr>
        <w:t xml:space="preserve"> (chạy </w:t>
      </w:r>
      <w:r>
        <w:rPr>
          <w:rFonts w:ascii="Consolas" w:hAnsi="Consolas"/>
          <w:b/>
          <w:color w:val="0F172A"/>
          <w:sz w:val="22"/>
        </w:rPr>
        <w:t>oxlint</w:t>
      </w:r>
      <w:r>
        <w:rPr>
          <w:rFonts w:ascii="Calibri" w:hAnsi="Calibri"/>
          <w:color w:val="1E293B"/>
          <w:sz w:val="22"/>
        </w:rPr>
        <w:t xml:space="preserve">) và </w:t>
      </w:r>
      <w:r>
        <w:rPr>
          <w:rFonts w:ascii="Consolas" w:hAnsi="Consolas"/>
          <w:b/>
          <w:color w:val="0F172A"/>
          <w:sz w:val="22"/>
        </w:rPr>
        <w:t>npm run build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nsolas" w:hAnsi="Consolas"/>
          <w:b/>
          <w:color w:val="0F172A"/>
          <w:sz w:val="22"/>
        </w:rPr>
        <w:t>tsc -b &amp;&amp; vite build</w:t>
      </w:r>
      <w:r>
        <w:rPr>
          <w:rFonts w:ascii="Calibri" w:hAnsi="Calibri"/>
          <w:color w:val="1E293B"/>
          <w:sz w:val="22"/>
        </w:rPr>
        <w:t>).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29. Code Review Rules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Khi thực hiện đánh giá mã nguồn (Pull Request Review) trên dự án </w:t>
      </w:r>
      <w:r>
        <w:rPr>
          <w:rFonts w:ascii="Calibri" w:hAnsi="Calibri"/>
          <w:b/>
          <w:color w:val="1E293B"/>
          <w:sz w:val="22"/>
        </w:rPr>
        <w:t>GloomSpark</w:t>
      </w:r>
      <w:r>
        <w:rPr>
          <w:rFonts w:ascii="Calibri" w:hAnsi="Calibri"/>
          <w:color w:val="1E293B"/>
          <w:sz w:val="22"/>
        </w:rPr>
        <w:t xml:space="preserve">, mọi thay đổi phải vượt qua </w:t>
      </w:r>
      <w:r>
        <w:rPr>
          <w:rFonts w:ascii="Calibri" w:hAnsi="Calibri"/>
          <w:b/>
          <w:color w:val="1E293B"/>
          <w:sz w:val="22"/>
        </w:rPr>
        <w:t>6 tiêu chí bắt buộc</w:t>
      </w:r>
      <w:r>
        <w:rPr>
          <w:rFonts w:ascii="Calibri" w:hAnsi="Calibri"/>
          <w:color w:val="1E293B"/>
          <w:sz w:val="22"/>
        </w:rPr>
        <w:t xml:space="preserve"> dựa trên </w:t>
      </w:r>
      <w:hyperlink r:id="rId19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AGENTS.md</w:t>
        </w:r>
      </w:hyperlink>
      <w:r>
        <w:rPr>
          <w:rFonts w:ascii="Calibri" w:hAnsi="Calibri"/>
          <w:color w:val="1E293B"/>
          <w:sz w:val="22"/>
        </w:rPr>
        <w:t>: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Kiểm tra Tách biệt Kiến trúc (Layer Isolation):</w:t>
      </w:r>
      <w:r>
        <w:rPr>
          <w:rFonts w:ascii="Calibri" w:hAnsi="Calibri"/>
          <w:color w:val="1E293B"/>
          <w:sz w:val="22"/>
        </w:rPr>
        <w:t xml:space="preserve"> Không một file nào trong </w:t>
      </w:r>
      <w:r>
        <w:rPr>
          <w:rFonts w:ascii="Consolas" w:hAnsi="Consolas"/>
          <w:b/>
          <w:color w:val="0F172A"/>
          <w:sz w:val="22"/>
        </w:rPr>
        <w:t>src/game/</w:t>
      </w:r>
      <w:r>
        <w:rPr>
          <w:rFonts w:ascii="Calibri" w:hAnsi="Calibri"/>
          <w:color w:val="1E293B"/>
          <w:sz w:val="22"/>
        </w:rPr>
        <w:t xml:space="preserve"> được phép import </w:t>
      </w:r>
      <w:r>
        <w:rPr>
          <w:rFonts w:ascii="Consolas" w:hAnsi="Consolas"/>
          <w:b/>
          <w:color w:val="0F172A"/>
          <w:sz w:val="22"/>
        </w:rPr>
        <w:t>react</w:t>
      </w:r>
      <w:r>
        <w:rPr>
          <w:rFonts w:ascii="Calibri" w:hAnsi="Calibri"/>
          <w:color w:val="1E293B"/>
          <w:sz w:val="22"/>
        </w:rPr>
        <w:t xml:space="preserve"> hoặc phụ thuộc vào DOM ngoài </w:t>
      </w:r>
      <w:r>
        <w:rPr>
          <w:rFonts w:ascii="Consolas" w:hAnsi="Consolas"/>
          <w:b/>
          <w:color w:val="0F172A"/>
          <w:sz w:val="22"/>
        </w:rPr>
        <w:t>HTMLCanvasElement</w:t>
      </w:r>
      <w:r>
        <w:rPr>
          <w:rFonts w:ascii="Calibri" w:hAnsi="Calibri"/>
          <w:color w:val="1E293B"/>
          <w:sz w:val="22"/>
        </w:rPr>
        <w:t xml:space="preserve"> và sự kiện </w:t>
      </w:r>
      <w:r>
        <w:rPr>
          <w:rFonts w:ascii="Consolas" w:hAnsi="Consolas"/>
          <w:b/>
          <w:color w:val="0F172A"/>
          <w:sz w:val="22"/>
        </w:rPr>
        <w:t>window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Kiểm tra Hiệu năng Vòng lặp (update &amp; render):</w:t>
      </w:r>
      <w:r>
        <w:rPr>
          <w:rFonts w:ascii="Calibri" w:hAnsi="Calibri"/>
          <w:color w:val="1E293B"/>
          <w:sz w:val="22"/>
        </w:rPr>
        <w:t xml:space="preserve"> Không sử dụng các phép toán duyệt mảng lồng nhau O(N^2) giữa </w:t>
      </w:r>
      <w:r>
        <w:rPr>
          <w:rFonts w:ascii="Consolas" w:hAnsi="Consolas"/>
          <w:b/>
          <w:color w:val="0F172A"/>
          <w:sz w:val="22"/>
        </w:rPr>
        <w:t>projectiles</w:t>
      </w:r>
      <w:r>
        <w:rPr>
          <w:rFonts w:ascii="Calibri" w:hAnsi="Calibri"/>
          <w:color w:val="1E293B"/>
          <w:sz w:val="22"/>
        </w:rPr>
        <w:t xml:space="preserve"> và </w:t>
      </w:r>
      <w:r>
        <w:rPr>
          <w:rFonts w:ascii="Consolas" w:hAnsi="Consolas"/>
          <w:b/>
          <w:color w:val="0F172A"/>
          <w:sz w:val="22"/>
        </w:rPr>
        <w:t>enemies</w:t>
      </w:r>
      <w:r>
        <w:rPr>
          <w:rFonts w:ascii="Calibri" w:hAnsi="Calibri"/>
          <w:color w:val="1E293B"/>
          <w:sz w:val="22"/>
        </w:rPr>
        <w:t xml:space="preserve">; bắt buộc phải đi qua </w:t>
      </w:r>
      <w:r>
        <w:rPr>
          <w:rFonts w:ascii="Consolas" w:hAnsi="Consolas"/>
          <w:b/>
          <w:color w:val="0F172A"/>
          <w:sz w:val="22"/>
        </w:rPr>
        <w:t>SpatialGrid.query()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Kiểm tra Dọn dẹp Tài nguyên (Memory &amp; Event Cleanup):</w:t>
      </w:r>
      <w:r>
        <w:rPr>
          <w:rFonts w:ascii="Calibri" w:hAnsi="Calibri"/>
          <w:color w:val="1E293B"/>
          <w:sz w:val="22"/>
        </w:rPr>
        <w:t xml:space="preserve"> Mọi </w:t>
      </w:r>
      <w:r>
        <w:rPr>
          <w:rFonts w:ascii="Consolas" w:hAnsi="Consolas"/>
          <w:b/>
          <w:color w:val="0F172A"/>
          <w:sz w:val="22"/>
        </w:rPr>
        <w:t>addEventListener</w:t>
      </w:r>
      <w:r>
        <w:rPr>
          <w:rFonts w:ascii="Calibri" w:hAnsi="Calibri"/>
          <w:color w:val="1E293B"/>
          <w:sz w:val="22"/>
        </w:rPr>
        <w:t xml:space="preserve"> hoặc </w:t>
      </w:r>
      <w:r>
        <w:rPr>
          <w:rFonts w:ascii="Consolas" w:hAnsi="Consolas"/>
          <w:b/>
          <w:color w:val="0F172A"/>
          <w:sz w:val="22"/>
        </w:rPr>
        <w:t>GameEvents.on()</w:t>
      </w:r>
      <w:r>
        <w:rPr>
          <w:rFonts w:ascii="Calibri" w:hAnsi="Calibri"/>
          <w:color w:val="1E293B"/>
          <w:sz w:val="22"/>
        </w:rPr>
        <w:t xml:space="preserve"> trong React </w:t>
      </w:r>
      <w:r>
        <w:rPr>
          <w:rFonts w:ascii="Consolas" w:hAnsi="Consolas"/>
          <w:b/>
          <w:color w:val="0F172A"/>
          <w:sz w:val="22"/>
        </w:rPr>
        <w:t>useEffect</w:t>
      </w:r>
      <w:r>
        <w:rPr>
          <w:rFonts w:ascii="Calibri" w:hAnsi="Calibri"/>
          <w:color w:val="1E293B"/>
          <w:sz w:val="22"/>
        </w:rPr>
        <w:t xml:space="preserve"> phải có hàm cleanup trả về để tránh rò rỉ bộ nhớ (Memory Leak) khi remount.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Kiểm tra Tính Độc lập Khung hình (Frame-rate Independence):</w:t>
      </w:r>
      <w:r>
        <w:rPr>
          <w:rFonts w:ascii="Calibri" w:hAnsi="Calibri"/>
          <w:color w:val="1E293B"/>
          <w:sz w:val="22"/>
        </w:rPr>
        <w:t xml:space="preserve"> Mọi phép dịch chuyển vị trí và bộ đếm thời gian (</w:t>
      </w:r>
      <w:r>
        <w:rPr>
          <w:rFonts w:ascii="Consolas" w:hAnsi="Consolas"/>
          <w:b/>
          <w:color w:val="0F172A"/>
          <w:sz w:val="22"/>
        </w:rPr>
        <w:t>cooldown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lifeTime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flashTimer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invincibleTimer</w:t>
      </w:r>
      <w:r>
        <w:rPr>
          <w:rFonts w:ascii="Calibri" w:hAnsi="Calibri"/>
          <w:color w:val="1E293B"/>
          <w:sz w:val="22"/>
        </w:rPr>
        <w:t xml:space="preserve">) bắt buộc phải nhân hoặc trừ theo </w:t>
      </w:r>
      <w:r>
        <w:rPr>
          <w:rFonts w:ascii="Consolas" w:hAnsi="Consolas"/>
          <w:b/>
          <w:color w:val="0F172A"/>
          <w:sz w:val="22"/>
        </w:rPr>
        <w:t>dt</w:t>
      </w:r>
      <w:r>
        <w:rPr>
          <w:rFonts w:ascii="Calibri" w:hAnsi="Calibri"/>
          <w:color w:val="1E293B"/>
          <w:sz w:val="22"/>
        </w:rPr>
        <w:t xml:space="preserve"> (Delta Time), tuyệt đối không cộng trừ hằng số cố định theo từng frame.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Kiểm tra Viewport Culling:</w:t>
      </w:r>
      <w:r>
        <w:rPr>
          <w:rFonts w:ascii="Calibri" w:hAnsi="Calibri"/>
          <w:color w:val="1E293B"/>
          <w:sz w:val="22"/>
        </w:rPr>
        <w:t xml:space="preserve"> Mọi thực thể mới thêm vào bản đồ phải kiểm tra </w:t>
      </w:r>
      <w:r>
        <w:rPr>
          <w:rFonts w:ascii="Consolas" w:hAnsi="Consolas"/>
          <w:b/>
          <w:color w:val="0F172A"/>
          <w:sz w:val="22"/>
        </w:rPr>
        <w:t>camera.isVisible(...)</w:t>
      </w:r>
      <w:r>
        <w:rPr>
          <w:rFonts w:ascii="Calibri" w:hAnsi="Calibri"/>
          <w:color w:val="1E293B"/>
          <w:sz w:val="22"/>
        </w:rPr>
        <w:t xml:space="preserve"> trước khi thực thi các lệnh vẽ phức tạp trên Canvas.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Kiểm tra Linter &amp; Build:</w:t>
      </w:r>
      <w:r>
        <w:rPr>
          <w:rFonts w:ascii="Calibri" w:hAnsi="Calibri"/>
          <w:color w:val="1E293B"/>
          <w:sz w:val="22"/>
        </w:rPr>
        <w:t xml:space="preserve"> Phải vượt qua 100% lệnh </w:t>
      </w:r>
      <w:r>
        <w:rPr>
          <w:rFonts w:ascii="Consolas" w:hAnsi="Consolas"/>
          <w:b/>
          <w:color w:val="0F172A"/>
          <w:sz w:val="22"/>
        </w:rPr>
        <w:t>npm run lint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nsolas" w:hAnsi="Consolas"/>
          <w:b/>
          <w:color w:val="0F172A"/>
          <w:sz w:val="22"/>
        </w:rPr>
        <w:t>oxlint</w:t>
      </w:r>
      <w:r>
        <w:rPr>
          <w:rFonts w:ascii="Calibri" w:hAnsi="Calibri"/>
          <w:color w:val="1E293B"/>
          <w:sz w:val="22"/>
        </w:rPr>
        <w:t xml:space="preserve">) và </w:t>
      </w:r>
      <w:r>
        <w:rPr>
          <w:rFonts w:ascii="Consolas" w:hAnsi="Consolas"/>
          <w:b/>
          <w:color w:val="0F172A"/>
          <w:sz w:val="22"/>
        </w:rPr>
        <w:t>npm run build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nsolas" w:hAnsi="Consolas"/>
          <w:b/>
          <w:color w:val="0F172A"/>
          <w:sz w:val="22"/>
        </w:rPr>
        <w:t>tsc -b</w:t>
      </w:r>
      <w:r>
        <w:rPr>
          <w:rFonts w:ascii="Calibri" w:hAnsi="Calibri"/>
          <w:color w:val="1E293B"/>
          <w:sz w:val="22"/>
        </w:rPr>
        <w:t>) không có cảnh báo hoặc lỗi kiểu dữ liệu.</w:t>
      </w:r>
    </w:p>
    <w:p>
      <w:pPr>
        <w:keepNext/>
        <w:spacing w:before="320" w:after="120"/>
        <w:pBdr>
          <w:bottom w:val="single" w:sz="6" w:space="4" w:color="1E1B4B"/>
        </w:pBdr>
      </w:pPr>
      <w:r>
        <w:rPr>
          <w:rFonts w:ascii="Calibri" w:hAnsi="Calibri"/>
          <w:b/>
          <w:color w:val="1E1B4B"/>
          <w:sz w:val="32"/>
        </w:rPr>
        <w:t>30. Future Expansion Consideration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Kiến trúc hiện tại trên nhánh </w:t>
      </w:r>
      <w:hyperlink r:id="rId9">
        <w:r>
          <w:rPr>
            <w:rFonts w:ascii="Calibri" w:hAnsi="Calibri"/>
            <w:b/>
            <w:color w:val="0284C7"/>
            <w:u w:val="single"/>
            <w:sz w:val="22"/>
            <w:szCs w:val="22"/>
          </w:rPr>
          <w:t>feat/phase1-core-loop-vuongvt</w:t>
        </w:r>
      </w:hyperlink>
      <w:r>
        <w:rPr>
          <w:rFonts w:ascii="Calibri" w:hAnsi="Calibri"/>
          <w:color w:val="1E293B"/>
          <w:sz w:val="22"/>
        </w:rPr>
        <w:t xml:space="preserve"> đã được thiết kế mở để sẵn sàng nâng cấp lên các giai đoạn tiếp theo mà không cần viết lại lõi Engine: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Mở rộng Hệ thống Phép thuật Đa hình (ISpell Polymorphism):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Nâng cấp </w:t>
      </w:r>
      <w:r>
        <w:rPr>
          <w:rFonts w:ascii="Consolas" w:hAnsi="Consolas"/>
          <w:b/>
          <w:color w:val="0F172A"/>
          <w:sz w:val="22"/>
        </w:rPr>
        <w:t>SpellManager.ts</w:t>
      </w:r>
      <w:r>
        <w:rPr>
          <w:rFonts w:ascii="Calibri" w:hAnsi="Calibri"/>
          <w:color w:val="1E293B"/>
          <w:sz w:val="22"/>
        </w:rPr>
        <w:t xml:space="preserve"> từ việc quản lý một kỹ năng đơn lẻ (</w:t>
      </w:r>
      <w:r>
        <w:rPr>
          <w:rFonts w:ascii="Consolas" w:hAnsi="Consolas"/>
          <w:b/>
          <w:color w:val="0F172A"/>
          <w:sz w:val="22"/>
        </w:rPr>
        <w:t>Magic Missiles</w:t>
      </w:r>
      <w:r>
        <w:rPr>
          <w:rFonts w:ascii="Calibri" w:hAnsi="Calibri"/>
          <w:color w:val="1E293B"/>
          <w:sz w:val="22"/>
        </w:rPr>
        <w:t xml:space="preserve">) thành danh sách </w:t>
      </w:r>
      <w:r>
        <w:rPr>
          <w:rFonts w:ascii="Consolas" w:hAnsi="Consolas"/>
          <w:b/>
          <w:color w:val="0F172A"/>
          <w:sz w:val="22"/>
        </w:rPr>
        <w:t>activeSpells: ISpell[]</w:t>
      </w:r>
      <w:r>
        <w:rPr>
          <w:rFonts w:ascii="Calibri" w:hAnsi="Calibri"/>
          <w:color w:val="1E293B"/>
          <w:sz w:val="22"/>
        </w:rPr>
        <w:t xml:space="preserve">. Mỗi kỹ năng mới (như </w:t>
      </w:r>
      <w:r>
        <w:rPr>
          <w:rFonts w:ascii="Calibri" w:hAnsi="Calibri"/>
          <w:i/>
          <w:color w:val="1E293B"/>
          <w:sz w:val="22"/>
        </w:rPr>
        <w:t>Vòng Hộ Vệ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  <w:color w:val="1E293B"/>
          <w:sz w:val="22"/>
        </w:rPr>
        <w:t>Tia Sét Lan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  <w:color w:val="1E293B"/>
          <w:sz w:val="22"/>
        </w:rPr>
        <w:t>Mưa Thiên Thạch</w:t>
      </w:r>
      <w:r>
        <w:rPr>
          <w:rFonts w:ascii="Calibri" w:hAnsi="Calibri"/>
          <w:color w:val="1E293B"/>
          <w:sz w:val="22"/>
        </w:rPr>
        <w:t xml:space="preserve">) chỉ cần cài đặt interface </w:t>
      </w:r>
      <w:r>
        <w:rPr>
          <w:rFonts w:ascii="Consolas" w:hAnsi="Consolas"/>
          <w:b/>
          <w:color w:val="0F172A"/>
          <w:sz w:val="22"/>
        </w:rPr>
        <w:t>ISpell { update(dt, context): void }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Tách Cấu hình Dữ liệu Tĩnh (Data-Driven Registries):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Tách danh sách </w:t>
      </w:r>
      <w:r>
        <w:rPr>
          <w:rFonts w:ascii="Consolas" w:hAnsi="Consolas"/>
          <w:b/>
          <w:color w:val="0F172A"/>
          <w:sz w:val="22"/>
        </w:rPr>
        <w:t>UpgradeCard[]</w:t>
      </w:r>
      <w:r>
        <w:rPr>
          <w:rFonts w:ascii="Calibri" w:hAnsi="Calibri"/>
          <w:color w:val="1E293B"/>
          <w:sz w:val="22"/>
        </w:rPr>
        <w:t xml:space="preserve"> và </w:t>
      </w:r>
      <w:r>
        <w:rPr>
          <w:rFonts w:ascii="Consolas" w:hAnsi="Consolas"/>
          <w:b/>
          <w:color w:val="0F172A"/>
          <w:sz w:val="22"/>
        </w:rPr>
        <w:t>EnemyConfig[]</w:t>
      </w:r>
      <w:r>
        <w:rPr>
          <w:rFonts w:ascii="Calibri" w:hAnsi="Calibri"/>
          <w:color w:val="1E293B"/>
          <w:sz w:val="22"/>
        </w:rPr>
        <w:t xml:space="preserve"> từ </w:t>
      </w:r>
      <w:r>
        <w:rPr>
          <w:rFonts w:ascii="Consolas" w:hAnsi="Consolas"/>
          <w:b/>
          <w:color w:val="0F172A"/>
          <w:sz w:val="22"/>
        </w:rPr>
        <w:t>GameEngine.ts</w:t>
      </w:r>
      <w:r>
        <w:rPr>
          <w:rFonts w:ascii="Calibri" w:hAnsi="Calibri"/>
          <w:color w:val="1E293B"/>
          <w:sz w:val="22"/>
        </w:rPr>
        <w:t xml:space="preserve"> ra thư mục riêng </w:t>
      </w:r>
      <w:r>
        <w:rPr>
          <w:rFonts w:ascii="Consolas" w:hAnsi="Consolas"/>
          <w:b/>
          <w:color w:val="0F172A"/>
          <w:sz w:val="22"/>
        </w:rPr>
        <w:t>src/game/data/upgrades.ts</w:t>
      </w:r>
      <w:r>
        <w:rPr>
          <w:rFonts w:ascii="Calibri" w:hAnsi="Calibri"/>
          <w:color w:val="1E293B"/>
          <w:sz w:val="22"/>
        </w:rPr>
        <w:t xml:space="preserve"> và </w:t>
      </w:r>
      <w:r>
        <w:rPr>
          <w:rFonts w:ascii="Consolas" w:hAnsi="Consolas"/>
          <w:b/>
          <w:color w:val="0F172A"/>
          <w:sz w:val="22"/>
        </w:rPr>
        <w:t>src/game/data/enemies.ts</w:t>
      </w:r>
      <w:r>
        <w:rPr>
          <w:rFonts w:ascii="Calibri" w:hAnsi="Calibri"/>
          <w:color w:val="1E293B"/>
          <w:sz w:val="22"/>
        </w:rPr>
        <w:t xml:space="preserve"> để các Game Designer dễ dàng tinh chỉnh cân bằng số liệu mà không chạm vào code điều khiển vòng lặp.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Kết xuất Đồ họa Tăng tốc Phần cứng (WebGL / PixiJS Renderer Adapter):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Do logic vật lý và dữ liệu của </w:t>
      </w:r>
      <w:r>
        <w:rPr>
          <w:rFonts w:ascii="Consolas" w:hAnsi="Consolas"/>
          <w:b/>
          <w:color w:val="0F172A"/>
          <w:sz w:val="22"/>
        </w:rPr>
        <w:t>Player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Enemy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Projectile</w:t>
      </w:r>
      <w:r>
        <w:rPr>
          <w:rFonts w:ascii="Calibri" w:hAnsi="Calibri"/>
          <w:color w:val="1E293B"/>
          <w:sz w:val="22"/>
        </w:rPr>
        <w:t xml:space="preserve"> đã tách biệt rõ với lệnh vẽ </w:t>
      </w:r>
      <w:r>
        <w:rPr>
          <w:rFonts w:ascii="Consolas" w:hAnsi="Consolas"/>
          <w:b/>
          <w:color w:val="0F172A"/>
          <w:sz w:val="22"/>
        </w:rPr>
        <w:t>ctx</w:t>
      </w:r>
      <w:r>
        <w:rPr>
          <w:rFonts w:ascii="Calibri" w:hAnsi="Calibri"/>
          <w:color w:val="1E293B"/>
          <w:sz w:val="22"/>
        </w:rPr>
        <w:t xml:space="preserve">, trong tương lai nếu muốn nâng số lượng quái lên </w:t>
      </w:r>
      <w:r>
        <w:rPr>
          <w:rFonts w:ascii="Consolas" w:hAnsi="Consolas"/>
          <w:b/>
          <w:color w:val="0F172A"/>
          <w:sz w:val="22"/>
        </w:rPr>
        <w:t>2,000+</w:t>
      </w:r>
      <w:r>
        <w:rPr>
          <w:rFonts w:ascii="Calibri" w:hAnsi="Calibri"/>
          <w:color w:val="1E293B"/>
          <w:sz w:val="22"/>
        </w:rPr>
        <w:t xml:space="preserve"> thực thể cùng lúc, dự án có thể thay thế tầng vẽ </w:t>
      </w:r>
      <w:r>
        <w:rPr>
          <w:rFonts w:ascii="Consolas" w:hAnsi="Consolas"/>
          <w:b/>
          <w:color w:val="0F172A"/>
          <w:sz w:val="22"/>
        </w:rPr>
        <w:t>CanvasRenderingContext2D</w:t>
      </w:r>
      <w:r>
        <w:rPr>
          <w:rFonts w:ascii="Calibri" w:hAnsi="Calibri"/>
          <w:color w:val="1E293B"/>
          <w:sz w:val="22"/>
        </w:rPr>
        <w:t xml:space="preserve"> bằng WebGL Batch Renderer mà giữ nguyên 100% logic gameplay và tầng giao diện React.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1E293B"/>
          <w:sz w:val="22"/>
        </w:rPr>
        <w:t>Hỗ trợ Đa nền tảng (Mobile Touch Virtual Joystick):</w:t>
      </w:r>
    </w:p>
    <w:p>
      <w:pPr>
        <w:pStyle w:val="ListBullet"/>
        <w:spacing w:before="40" w:after="80" w:line="276" w:lineRule="auto"/>
        <w:ind w:left="720"/>
      </w:pPr>
      <w:r>
        <w:rPr>
          <w:rFonts w:ascii="Calibri" w:hAnsi="Calibri"/>
          <w:color w:val="1E293B"/>
          <w:sz w:val="22"/>
        </w:rPr>
        <w:t xml:space="preserve">Trong </w:t>
      </w:r>
      <w:r>
        <w:rPr>
          <w:rFonts w:ascii="Consolas" w:hAnsi="Consolas"/>
          <w:b/>
          <w:color w:val="0F172A"/>
          <w:sz w:val="22"/>
        </w:rPr>
        <w:t>InputManager.ts</w:t>
      </w:r>
      <w:r>
        <w:rPr>
          <w:rFonts w:ascii="Calibri" w:hAnsi="Calibri"/>
          <w:color w:val="1E293B"/>
          <w:sz w:val="22"/>
        </w:rPr>
        <w:t xml:space="preserve">, phương thức </w:t>
      </w:r>
      <w:r>
        <w:rPr>
          <w:rFonts w:ascii="Consolas" w:hAnsi="Consolas"/>
          <w:b/>
          <w:color w:val="0F172A"/>
          <w:sz w:val="22"/>
        </w:rPr>
        <w:t>getMoveVector()</w:t>
      </w:r>
      <w:r>
        <w:rPr>
          <w:rFonts w:ascii="Calibri" w:hAnsi="Calibri"/>
          <w:color w:val="1E293B"/>
          <w:sz w:val="22"/>
        </w:rPr>
        <w:t xml:space="preserve"> đã trừu tượng hóa hoàn toàn thiết bị đầu vào; việc bổ sung điều khiển cảm ứng (</w:t>
      </w:r>
      <w:r>
        <w:rPr>
          <w:rFonts w:ascii="Consolas" w:hAnsi="Consolas"/>
          <w:b/>
          <w:color w:val="0F172A"/>
          <w:sz w:val="22"/>
        </w:rPr>
        <w:t>touchstart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/>
          <w:color w:val="0F172A"/>
          <w:sz w:val="22"/>
        </w:rPr>
        <w:t>touchmove</w:t>
      </w:r>
      <w:r>
        <w:rPr>
          <w:rFonts w:ascii="Calibri" w:hAnsi="Calibri"/>
          <w:color w:val="1E293B"/>
          <w:sz w:val="22"/>
        </w:rPr>
        <w:t xml:space="preserve">) trên điện thoại chỉ cần thêm chế độ </w:t>
      </w:r>
      <w:r>
        <w:rPr>
          <w:rFonts w:ascii="Consolas" w:hAnsi="Consolas"/>
          <w:b/>
          <w:color w:val="0F172A"/>
          <w:sz w:val="22"/>
        </w:rPr>
        <w:t>'TOUCH'</w:t>
      </w:r>
      <w:r>
        <w:rPr>
          <w:rFonts w:ascii="Calibri" w:hAnsi="Calibri"/>
          <w:color w:val="1E293B"/>
          <w:sz w:val="22"/>
        </w:rPr>
        <w:t xml:space="preserve"> trả về vector đơn vị mà không cần sửa đổi </w:t>
      </w:r>
      <w:r>
        <w:rPr>
          <w:rFonts w:ascii="Consolas" w:hAnsi="Consolas"/>
          <w:b/>
          <w:color w:val="0F172A"/>
          <w:sz w:val="22"/>
        </w:rPr>
        <w:t>Player.ts</w:t>
      </w:r>
      <w:r>
        <w:rPr>
          <w:rFonts w:ascii="Calibri" w:hAnsi="Calibri"/>
          <w:color w:val="1E293B"/>
          <w:sz w:val="22"/>
        </w:rPr>
        <w:t xml:space="preserve"> hay </w:t>
      </w:r>
      <w:r>
        <w:rPr>
          <w:rFonts w:ascii="Consolas" w:hAnsi="Consolas"/>
          <w:b/>
          <w:color w:val="0F172A"/>
          <w:sz w:val="22"/>
        </w:rPr>
        <w:t>GameEngine.ts</w:t>
      </w:r>
      <w:r>
        <w:rPr>
          <w:rFonts w:ascii="Calibri" w:hAnsi="Calibri"/>
          <w:color w:val="1E293B"/>
          <w:sz w:val="22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uongVT-Dev/GloomSpark/tree/feat/phase1-core-loop-vuongvt" TargetMode="External"/><Relationship Id="rId10" Type="http://schemas.openxmlformats.org/officeDocument/2006/relationships/hyperlink" Target="https://github.com/VuongVT-Dev/GloomSpark" TargetMode="External"/><Relationship Id="rId11" Type="http://schemas.openxmlformats.org/officeDocument/2006/relationships/hyperlink" Target="https://github.com/VuongVT-Dev/GloomSpark/blob/feat/phase1-core-loop-vuongvt/tsconfig.json" TargetMode="External"/><Relationship Id="rId12" Type="http://schemas.openxmlformats.org/officeDocument/2006/relationships/hyperlink" Target="https://github.com/VuongVT-Dev/GloomSpark/blob/feat/phase1-core-loop-vuongvt/tsconfig.app.json" TargetMode="External"/><Relationship Id="rId13" Type="http://schemas.openxmlformats.org/officeDocument/2006/relationships/hyperlink" Target="https://github.com/VuongVT-Dev/GloomSpark/blob/feat/phase1-core-loop-vuongvt/src/game/core/GameEngine.ts" TargetMode="External"/><Relationship Id="rId14" Type="http://schemas.openxmlformats.org/officeDocument/2006/relationships/hyperlink" Target="https://github.com/VuongVT-Dev/GloomSpark/blob/feat/phase1-core-loop-vuongvt/package.json" TargetMode="External"/><Relationship Id="rId15" Type="http://schemas.openxmlformats.org/officeDocument/2006/relationships/hyperlink" Target="https://github.com/VuongVT-Dev/GloomSpark/blob/feat/phase1-core-loop-vuongvt/src/App.tsx" TargetMode="External"/><Relationship Id="rId16" Type="http://schemas.openxmlformats.org/officeDocument/2006/relationships/hyperlink" Target="https://github.com/VuongVT-Dev/GloomSpark/blob/feat/phase1-core-loop-vuongvt/vite.config.ts" TargetMode="External"/><Relationship Id="rId17" Type="http://schemas.openxmlformats.org/officeDocument/2006/relationships/hyperlink" Target="https://github.com/VuongVT-Dev/GloomSpark/blob/feat/phase1-core-loop-vuongvt/.oxlintrc.json" TargetMode="External"/><Relationship Id="rId18" Type="http://schemas.openxmlformats.org/officeDocument/2006/relationships/hyperlink" Target="https://github.com/VuongVT-Dev/GloomSpark/blob/feat/phase1-core-loop-vuongvt/README.md" TargetMode="External"/><Relationship Id="rId19" Type="http://schemas.openxmlformats.org/officeDocument/2006/relationships/hyperlink" Target="https://github.com/VuongVT-Dev/GloomSpark/blob/feat/phase1-core-loop-vuongvt/AGENTS.md" TargetMode="External"/><Relationship Id="rId20" Type="http://schemas.openxmlformats.org/officeDocument/2006/relationships/hyperlink" Target="https://github.com/VuongVT-Dev/GloomSpark/blob/feat/phase1-core-loop-vuongvt/src/game/events/GameEvents.ts" TargetMode="External"/><Relationship Id="rId21" Type="http://schemas.openxmlformats.org/officeDocument/2006/relationships/hyperlink" Target="https://github.com/VuongVT-Dev/GloomSpark/blob/feat/phase1-core-loop-vuongvt/src/types/game.ts" TargetMode="External"/><Relationship Id="rId22" Type="http://schemas.openxmlformats.org/officeDocument/2006/relationships/hyperlink" Target="https://github.com/VuongVT-Dev/GloomSpark/blob/feat/phase1-core-loop-vuongvt/src/game/entities/Player.ts" TargetMode="External"/><Relationship Id="rId23" Type="http://schemas.openxmlformats.org/officeDocument/2006/relationships/hyperlink" Target="https://github.com/VuongVT-Dev/GloomSpark/blob/feat/phase1-core-loop-vuongvt/src/game/spells/SpellManager.ts" TargetMode="External"/><Relationship Id="rId24" Type="http://schemas.openxmlformats.org/officeDocument/2006/relationships/hyperlink" Target="https://github.com/VuongVT-Dev/GloomSpark/blob/feat/phase1-core-loop-vuongvt/src/game/entities/Projectile.ts" TargetMode="External"/><Relationship Id="rId25" Type="http://schemas.openxmlformats.org/officeDocument/2006/relationships/hyperlink" Target="https://github.com/VuongVT-Dev/GloomSpark/blob/feat/phase1-core-loop-vuongvt/src/game/entities/Enemy.ts" TargetMode="External"/><Relationship Id="rId26" Type="http://schemas.openxmlformats.org/officeDocument/2006/relationships/hyperlink" Target="https://github.com/VuongVT-Dev/GloomSpark/blob/feat/phase1-core-loop-vuongvt/src/components/GameCanvas.tsx" TargetMode="External"/><Relationship Id="rId27" Type="http://schemas.openxmlformats.org/officeDocument/2006/relationships/hyperlink" Target="https://github.com/VuongVT-Dev/GloomSpark/blob/feat/phase1-core-loop-vuongvt/src/game/entities/ExpGem.ts" TargetMode="External"/><Relationship Id="rId28" Type="http://schemas.openxmlformats.org/officeDocument/2006/relationships/hyperlink" Target="https://github.com/VuongVT-Dev/GloomSpark/blob/feat/phase1-core-loop-vuongvt/src/game/entities/Particle.ts" TargetMode="External"/><Relationship Id="rId29" Type="http://schemas.openxmlformats.org/officeDocument/2006/relationships/hyperlink" Target="https://github.com/VuongVT-Dev/GloomSpark/blob/feat/phase1-core-loop-vuongvt/src/game/core/InputManager.ts" TargetMode="External"/><Relationship Id="rId30" Type="http://schemas.openxmlformats.org/officeDocument/2006/relationships/hyperlink" Target="https://github.com/VuongVT-Dev/GloomSpark/blob/feat/phase1-core-loop-vuongvt/src/game/core/SpatialGrid.ts" TargetMode="External"/><Relationship Id="rId31" Type="http://schemas.openxmlformats.org/officeDocument/2006/relationships/hyperlink" Target="https://github.com/VuongVT-Dev/GloomSpark/blob/feat/phase1-core-loop-vuongvt/src/game/core/Camera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